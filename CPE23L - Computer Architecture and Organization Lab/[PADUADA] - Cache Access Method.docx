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6C26F" w14:textId="77777777" w:rsidR="004128F7" w:rsidRDefault="004128F7" w:rsidP="004128F7">
      <w:pPr>
        <w:pStyle w:val="Title"/>
        <w:jc w:val="center"/>
      </w:pPr>
      <w:r>
        <w:t>Laboratory Module: Cache Access Methods</w:t>
      </w:r>
    </w:p>
    <w:p w14:paraId="49BE1063" w14:textId="77777777" w:rsidR="004128F7" w:rsidRDefault="004128F7" w:rsidP="004128F7">
      <w:pPr>
        <w:jc w:val="center"/>
      </w:pPr>
      <w:r>
        <w:t>Direct-Mapped • Fully Associative • Set-Associative</w:t>
      </w:r>
    </w:p>
    <w:p w14:paraId="1B878DAB" w14:textId="77777777" w:rsidR="004128F7" w:rsidRDefault="004128F7" w:rsidP="004128F7">
      <w:pPr>
        <w:jc w:val="center"/>
      </w:pPr>
      <w:r>
        <w:t>Course: Computer Architecture / Organization</w:t>
      </w:r>
    </w:p>
    <w:p w14:paraId="3A529B95" w14:textId="7EA75B12" w:rsidR="004128F7" w:rsidRDefault="003B72A2" w:rsidP="004128F7">
      <w:pPr>
        <w:rPr>
          <w:b/>
          <w:bCs/>
          <w:sz w:val="36"/>
          <w:szCs w:val="36"/>
        </w:rPr>
      </w:pPr>
      <w:r>
        <w:rPr>
          <w:b/>
          <w:bCs/>
          <w:sz w:val="36"/>
          <w:szCs w:val="36"/>
        </w:rPr>
        <w:t>Dave Jhared G. Paduada</w:t>
      </w:r>
    </w:p>
    <w:p w14:paraId="28546DFB" w14:textId="6F7E97B2" w:rsidR="003B72A2" w:rsidRPr="003B72A2" w:rsidRDefault="003B72A2" w:rsidP="004128F7">
      <w:pPr>
        <w:rPr>
          <w:b/>
          <w:bCs/>
          <w:sz w:val="36"/>
          <w:szCs w:val="36"/>
        </w:rPr>
      </w:pPr>
      <w:r>
        <w:rPr>
          <w:b/>
          <w:bCs/>
          <w:sz w:val="36"/>
          <w:szCs w:val="36"/>
        </w:rPr>
        <w:t>BSCPE IV - GF</w:t>
      </w:r>
    </w:p>
    <w:p w14:paraId="0E278164" w14:textId="77777777" w:rsidR="004128F7" w:rsidRDefault="004128F7" w:rsidP="004128F7">
      <w:pPr>
        <w:pStyle w:val="Heading1"/>
      </w:pPr>
      <w:r>
        <w:t>1) Introductory Statement</w:t>
      </w:r>
    </w:p>
    <w:p w14:paraId="1C9BA023" w14:textId="77777777" w:rsidR="004128F7" w:rsidRDefault="004128F7" w:rsidP="004128F7">
      <w:pPr>
        <w:jc w:val="both"/>
      </w:pPr>
      <w:r>
        <w:t>Modern processors rely on caches to hide main‑memory latency. This lab explores how memory addresses map to cache lines under three access methods—Direct‑Mapped (DM), Fully Associative (FA), and Set‑Associative (SA)—and how mapping, replacement, and write policies affect hits and misses. You will compute bit fields (tag/index/offset), simulate hit/miss timelines on short traces with LRU, analyze miss types (compulsory/capacity/conflict), and verify the VIPT (Virtually Indexed, Physically Tagged) page‑offset rule.</w:t>
      </w:r>
    </w:p>
    <w:p w14:paraId="195B2B25" w14:textId="77777777" w:rsidR="004128F7" w:rsidRDefault="004128F7" w:rsidP="004128F7">
      <w:pPr>
        <w:pStyle w:val="Heading1"/>
      </w:pPr>
      <w:r>
        <w:t>2) Learning Objectives</w:t>
      </w:r>
    </w:p>
    <w:p w14:paraId="5992E868" w14:textId="77777777" w:rsidR="004128F7" w:rsidRDefault="004128F7" w:rsidP="004128F7">
      <w:pPr>
        <w:pStyle w:val="ListBullet"/>
        <w:tabs>
          <w:tab w:val="num" w:pos="360"/>
        </w:tabs>
        <w:ind w:left="360" w:hanging="360"/>
      </w:pPr>
      <w:r>
        <w:t>Partition an address into Tag / (Set) Index / Block Offset across DM/FA/SA designs.</w:t>
      </w:r>
    </w:p>
    <w:p w14:paraId="73EABFEF" w14:textId="77777777" w:rsidR="004128F7" w:rsidRDefault="004128F7" w:rsidP="004128F7">
      <w:pPr>
        <w:pStyle w:val="ListBullet"/>
        <w:tabs>
          <w:tab w:val="num" w:pos="360"/>
        </w:tabs>
        <w:ind w:left="360" w:hanging="360"/>
      </w:pPr>
      <w:r>
        <w:t>Map addresses to lines/sets; determine hit/miss sequences and evictions under LRU.</w:t>
      </w:r>
    </w:p>
    <w:p w14:paraId="0FD23215" w14:textId="77777777" w:rsidR="004128F7" w:rsidRDefault="004128F7" w:rsidP="004128F7">
      <w:pPr>
        <w:pStyle w:val="ListBullet"/>
        <w:tabs>
          <w:tab w:val="num" w:pos="360"/>
        </w:tabs>
        <w:ind w:left="360" w:hanging="360"/>
      </w:pPr>
      <w:r>
        <w:t>Distinguish compulsory, capacity, and conflict misses; relate to associativity.</w:t>
      </w:r>
    </w:p>
    <w:p w14:paraId="0DD805A8" w14:textId="77777777" w:rsidR="004128F7" w:rsidRDefault="004128F7" w:rsidP="004128F7">
      <w:pPr>
        <w:pStyle w:val="ListBullet"/>
        <w:tabs>
          <w:tab w:val="num" w:pos="360"/>
        </w:tabs>
        <w:ind w:left="360" w:hanging="360"/>
      </w:pPr>
      <w:r>
        <w:t>Compute storage overhead (tag store + metadata) for various designs.</w:t>
      </w:r>
    </w:p>
    <w:p w14:paraId="335DB016" w14:textId="77777777" w:rsidR="004128F7" w:rsidRDefault="004128F7" w:rsidP="004128F7">
      <w:pPr>
        <w:pStyle w:val="ListBullet"/>
        <w:numPr>
          <w:ilvl w:val="0"/>
          <w:numId w:val="0"/>
        </w:numPr>
        <w:ind w:left="360"/>
      </w:pPr>
    </w:p>
    <w:p w14:paraId="2C38FC5B" w14:textId="77777777" w:rsidR="004128F7" w:rsidRDefault="004128F7" w:rsidP="004128F7">
      <w:pPr>
        <w:pStyle w:val="Heading1"/>
      </w:pPr>
      <w:r>
        <w:t>3) Prerequisites</w:t>
      </w:r>
    </w:p>
    <w:p w14:paraId="21360A06" w14:textId="77777777" w:rsidR="004128F7" w:rsidRDefault="004128F7" w:rsidP="004128F7">
      <w:pPr>
        <w:pStyle w:val="ListBullet"/>
        <w:tabs>
          <w:tab w:val="num" w:pos="360"/>
        </w:tabs>
        <w:ind w:left="360" w:hanging="360"/>
      </w:pPr>
      <w:r>
        <w:t>Binary/hex conversion, powers of two, and bitwise shifting/masking.</w:t>
      </w:r>
    </w:p>
    <w:p w14:paraId="312B4F4A" w14:textId="77777777" w:rsidR="004128F7" w:rsidRDefault="004128F7" w:rsidP="004128F7">
      <w:pPr>
        <w:pStyle w:val="ListBullet"/>
        <w:tabs>
          <w:tab w:val="num" w:pos="360"/>
        </w:tabs>
        <w:ind w:left="360" w:hanging="360"/>
      </w:pPr>
      <w:r>
        <w:t>Understanding of byte‑addressed vs word‑addressed memory.</w:t>
      </w:r>
    </w:p>
    <w:p w14:paraId="658D8BD1" w14:textId="77777777" w:rsidR="004128F7" w:rsidRDefault="004128F7" w:rsidP="004128F7">
      <w:pPr>
        <w:pStyle w:val="ListBullet"/>
        <w:tabs>
          <w:tab w:val="num" w:pos="360"/>
        </w:tabs>
        <w:ind w:left="360" w:hanging="360"/>
      </w:pPr>
      <w:r>
        <w:t>Basic knowledge of LRU/FIFO/Random replacement and write‑through vs write‑back.</w:t>
      </w:r>
    </w:p>
    <w:p w14:paraId="0239CB23" w14:textId="77777777" w:rsidR="004128F7" w:rsidRDefault="004128F7" w:rsidP="004128F7">
      <w:pPr>
        <w:pStyle w:val="Heading1"/>
      </w:pPr>
      <w:r>
        <w:t>4) Materials &amp; Tools</w:t>
      </w:r>
    </w:p>
    <w:p w14:paraId="7E32BB01" w14:textId="77777777" w:rsidR="004128F7" w:rsidRDefault="004128F7" w:rsidP="004128F7">
      <w:pPr>
        <w:pStyle w:val="ListBullet"/>
        <w:tabs>
          <w:tab w:val="num" w:pos="360"/>
        </w:tabs>
        <w:ind w:left="360" w:hanging="360"/>
      </w:pPr>
      <w:r>
        <w:t>Calculator (or Python/Excel/Google Sheets).</w:t>
      </w:r>
    </w:p>
    <w:p w14:paraId="7B3D0588" w14:textId="77777777" w:rsidR="004128F7" w:rsidRDefault="004128F7" w:rsidP="004128F7">
      <w:pPr>
        <w:pStyle w:val="ListBullet"/>
        <w:tabs>
          <w:tab w:val="num" w:pos="360"/>
        </w:tabs>
        <w:ind w:left="360" w:hanging="360"/>
      </w:pPr>
      <w:r>
        <w:t>This handout with data tables.</w:t>
      </w:r>
    </w:p>
    <w:p w14:paraId="6F0A2006" w14:textId="77777777" w:rsidR="004128F7" w:rsidRDefault="004128F7" w:rsidP="004128F7">
      <w:pPr>
        <w:pStyle w:val="ListBullet"/>
        <w:tabs>
          <w:tab w:val="num" w:pos="360"/>
        </w:tabs>
        <w:ind w:left="360" w:hanging="360"/>
        <w:sectPr w:rsidR="004128F7" w:rsidSect="004128F7">
          <w:pgSz w:w="12240" w:h="18720"/>
          <w:pgMar w:top="720" w:right="720" w:bottom="720" w:left="720" w:header="720" w:footer="720" w:gutter="0"/>
          <w:cols w:space="720"/>
          <w:docGrid w:linePitch="360"/>
        </w:sectPr>
      </w:pPr>
      <w:r>
        <w:t>Optional: simple trace simulator (spreadsheet or short script)</w:t>
      </w:r>
    </w:p>
    <w:p w14:paraId="727B7C7D" w14:textId="77777777" w:rsidR="004128F7" w:rsidRDefault="004128F7" w:rsidP="004128F7">
      <w:pPr>
        <w:pStyle w:val="Heading1"/>
      </w:pPr>
      <w:r>
        <w:lastRenderedPageBreak/>
        <w:t>5) Background &amp; Theory</w:t>
      </w:r>
    </w:p>
    <w:p w14:paraId="0663C06C" w14:textId="77777777" w:rsidR="004128F7" w:rsidRDefault="004128F7" w:rsidP="004128F7">
      <w:pPr>
        <w:pStyle w:val="Heading2"/>
      </w:pPr>
      <w:r>
        <w:t>5.1 Core Definitions</w:t>
      </w:r>
    </w:p>
    <w:p w14:paraId="3BD9B033" w14:textId="77777777" w:rsidR="004128F7" w:rsidRDefault="004128F7" w:rsidP="004128F7">
      <w:r w:rsidRPr="0061782C">
        <w:rPr>
          <w:noProof/>
        </w:rPr>
        <w:drawing>
          <wp:inline distT="0" distB="0" distL="0" distR="0" wp14:anchorId="403B396C" wp14:editId="760AD954">
            <wp:extent cx="10718800" cy="5605592"/>
            <wp:effectExtent l="0" t="0" r="6350" b="0"/>
            <wp:docPr id="5577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0506" name=""/>
                    <pic:cNvPicPr/>
                  </pic:nvPicPr>
                  <pic:blipFill>
                    <a:blip r:embed="rId5"/>
                    <a:stretch>
                      <a:fillRect/>
                    </a:stretch>
                  </pic:blipFill>
                  <pic:spPr>
                    <a:xfrm>
                      <a:off x="0" y="0"/>
                      <a:ext cx="10763749" cy="5629099"/>
                    </a:xfrm>
                    <a:prstGeom prst="rect">
                      <a:avLst/>
                    </a:prstGeom>
                  </pic:spPr>
                </pic:pic>
              </a:graphicData>
            </a:graphic>
          </wp:inline>
        </w:drawing>
      </w:r>
    </w:p>
    <w:p w14:paraId="29495A83" w14:textId="77777777" w:rsidR="004128F7" w:rsidRDefault="004128F7" w:rsidP="004128F7">
      <w:r>
        <w:t>Miss taxonomy: Compulsory (first reference), Capacity (working set &gt; cache), Conflict (mapping collisions within set).</w:t>
      </w:r>
    </w:p>
    <w:p w14:paraId="7E222017" w14:textId="77777777" w:rsidR="004128F7" w:rsidRDefault="004128F7" w:rsidP="004128F7">
      <w:pPr>
        <w:pStyle w:val="ListBullet"/>
        <w:tabs>
          <w:tab w:val="num" w:pos="360"/>
        </w:tabs>
        <w:ind w:left="360" w:hanging="360"/>
        <w:sectPr w:rsidR="004128F7" w:rsidSect="004128F7">
          <w:pgSz w:w="18720" w:h="12240" w:orient="landscape"/>
          <w:pgMar w:top="720" w:right="720" w:bottom="720" w:left="720" w:header="720" w:footer="720" w:gutter="0"/>
          <w:cols w:space="720"/>
          <w:docGrid w:linePitch="360"/>
        </w:sectPr>
      </w:pPr>
    </w:p>
    <w:p w14:paraId="7E35FDA6" w14:textId="77777777" w:rsidR="004128F7" w:rsidRDefault="004128F7" w:rsidP="004128F7">
      <w:pPr>
        <w:pStyle w:val="Heading1"/>
      </w:pPr>
      <w:r>
        <w:lastRenderedPageBreak/>
        <w:t>Callout Box: Tag, Index, and Offset — Quick Guide</w:t>
      </w:r>
    </w:p>
    <w:tbl>
      <w:tblPr>
        <w:tblStyle w:val="TableGrid"/>
        <w:tblW w:w="0" w:type="auto"/>
        <w:jc w:val="center"/>
        <w:tblLook w:val="04A0" w:firstRow="1" w:lastRow="0" w:firstColumn="1" w:lastColumn="0" w:noHBand="0" w:noVBand="1"/>
      </w:tblPr>
      <w:tblGrid>
        <w:gridCol w:w="8640"/>
      </w:tblGrid>
      <w:tr w:rsidR="004128F7" w14:paraId="3EEE2AAB" w14:textId="77777777" w:rsidTr="00945713">
        <w:trPr>
          <w:jc w:val="center"/>
        </w:trPr>
        <w:tc>
          <w:tcPr>
            <w:tcW w:w="8640" w:type="dxa"/>
            <w:tcBorders>
              <w:top w:val="single" w:sz="4" w:space="0" w:color="auto"/>
              <w:left w:val="single" w:sz="4" w:space="0" w:color="auto"/>
              <w:bottom w:val="single" w:sz="4" w:space="0" w:color="auto"/>
              <w:right w:val="single" w:sz="4" w:space="0" w:color="auto"/>
            </w:tcBorders>
            <w:shd w:val="clear" w:color="auto" w:fill="EEF3FF"/>
          </w:tcPr>
          <w:p w14:paraId="7850CDB3" w14:textId="77777777" w:rsidR="004128F7" w:rsidRDefault="004128F7" w:rsidP="00945713">
            <w:r>
              <w:rPr>
                <w:b/>
              </w:rPr>
              <w:t>How a byte address is split in a cache lookup</w:t>
            </w:r>
          </w:p>
          <w:p w14:paraId="4EF04ABB" w14:textId="77777777" w:rsidR="004128F7" w:rsidRDefault="004128F7" w:rsidP="00945713">
            <w:r>
              <w:rPr>
                <w:rFonts w:ascii="Consolas" w:hAnsi="Consolas"/>
                <w:sz w:val="20"/>
              </w:rPr>
              <w:br/>
              <w:t>[   Tag   |  Index / Set  |  Offset ]</w:t>
            </w:r>
            <w:r>
              <w:rPr>
                <w:rFonts w:ascii="Consolas" w:hAnsi="Consolas"/>
                <w:sz w:val="20"/>
              </w:rPr>
              <w:br/>
              <w:t>(high bits)   (middle)        (low bits)</w:t>
            </w:r>
            <w:r>
              <w:rPr>
                <w:rFonts w:ascii="Consolas" w:hAnsi="Consolas"/>
                <w:sz w:val="20"/>
              </w:rPr>
              <w:br/>
            </w:r>
          </w:p>
          <w:p w14:paraId="736FC7C4" w14:textId="77777777" w:rsidR="004128F7" w:rsidRDefault="004128F7" w:rsidP="00945713"/>
          <w:p w14:paraId="224F9042" w14:textId="77777777" w:rsidR="004128F7" w:rsidRPr="00FF37D5" w:rsidRDefault="004128F7" w:rsidP="00945713">
            <w:pPr>
              <w:rPr>
                <w:b/>
                <w:bCs/>
                <w:lang w:val="en-PH"/>
              </w:rPr>
            </w:pPr>
            <w:r w:rsidRPr="00FF37D5">
              <w:rPr>
                <w:b/>
                <w:bCs/>
                <w:lang w:val="en-PH"/>
              </w:rPr>
              <w:t>Intuition (a quick analogy)</w:t>
            </w:r>
          </w:p>
          <w:p w14:paraId="615DF6BC" w14:textId="77777777" w:rsidR="004128F7" w:rsidRPr="00FF37D5" w:rsidRDefault="004128F7" w:rsidP="004128F7">
            <w:pPr>
              <w:numPr>
                <w:ilvl w:val="0"/>
                <w:numId w:val="35"/>
              </w:numPr>
              <w:spacing w:after="0" w:line="240" w:lineRule="auto"/>
              <w:rPr>
                <w:lang w:val="en-PH"/>
              </w:rPr>
            </w:pPr>
            <w:r w:rsidRPr="00FF37D5">
              <w:rPr>
                <w:b/>
                <w:bCs/>
                <w:lang w:val="en-PH"/>
              </w:rPr>
              <w:t>Offset</w:t>
            </w:r>
            <w:r w:rsidRPr="00FF37D5">
              <w:rPr>
                <w:lang w:val="en-PH"/>
              </w:rPr>
              <w:t xml:space="preserve"> = apartment </w:t>
            </w:r>
            <w:r w:rsidRPr="00FF37D5">
              <w:rPr>
                <w:b/>
                <w:bCs/>
                <w:lang w:val="en-PH"/>
              </w:rPr>
              <w:t>room number</w:t>
            </w:r>
            <w:r w:rsidRPr="00FF37D5">
              <w:rPr>
                <w:lang w:val="en-PH"/>
              </w:rPr>
              <w:t xml:space="preserve"> inside a specific flat (the block).</w:t>
            </w:r>
          </w:p>
          <w:p w14:paraId="6CCF846D" w14:textId="77777777" w:rsidR="004128F7" w:rsidRPr="00FF37D5" w:rsidRDefault="004128F7" w:rsidP="004128F7">
            <w:pPr>
              <w:numPr>
                <w:ilvl w:val="0"/>
                <w:numId w:val="35"/>
              </w:numPr>
              <w:spacing w:after="0" w:line="240" w:lineRule="auto"/>
              <w:rPr>
                <w:lang w:val="en-PH"/>
              </w:rPr>
            </w:pPr>
            <w:r w:rsidRPr="00FF37D5">
              <w:rPr>
                <w:b/>
                <w:bCs/>
                <w:lang w:val="en-PH"/>
              </w:rPr>
              <w:t>Index/Set</w:t>
            </w:r>
            <w:r w:rsidRPr="00FF37D5">
              <w:rPr>
                <w:lang w:val="en-PH"/>
              </w:rPr>
              <w:t xml:space="preserve"> = which </w:t>
            </w:r>
            <w:r w:rsidRPr="00FF37D5">
              <w:rPr>
                <w:b/>
                <w:bCs/>
                <w:lang w:val="en-PH"/>
              </w:rPr>
              <w:t>building</w:t>
            </w:r>
            <w:r w:rsidRPr="00FF37D5">
              <w:rPr>
                <w:lang w:val="en-PH"/>
              </w:rPr>
              <w:t xml:space="preserve"> (set) to go to on the street.</w:t>
            </w:r>
          </w:p>
          <w:p w14:paraId="70184CA5" w14:textId="77777777" w:rsidR="004128F7" w:rsidRPr="00FF37D5" w:rsidRDefault="004128F7" w:rsidP="004128F7">
            <w:pPr>
              <w:numPr>
                <w:ilvl w:val="0"/>
                <w:numId w:val="35"/>
              </w:numPr>
              <w:spacing w:after="0" w:line="240" w:lineRule="auto"/>
              <w:rPr>
                <w:lang w:val="en-PH"/>
              </w:rPr>
            </w:pPr>
            <w:r w:rsidRPr="00FF37D5">
              <w:rPr>
                <w:b/>
                <w:bCs/>
                <w:lang w:val="en-PH"/>
              </w:rPr>
              <w:t>Tag</w:t>
            </w:r>
            <w:r w:rsidRPr="00FF37D5">
              <w:rPr>
                <w:lang w:val="en-PH"/>
              </w:rPr>
              <w:t xml:space="preserve"> = the </w:t>
            </w:r>
            <w:r w:rsidRPr="00FF37D5">
              <w:rPr>
                <w:b/>
                <w:bCs/>
                <w:lang w:val="en-PH"/>
              </w:rPr>
              <w:t>neighborhood</w:t>
            </w:r>
            <w:r w:rsidRPr="00FF37D5">
              <w:rPr>
                <w:lang w:val="en-PH"/>
              </w:rPr>
              <w:t xml:space="preserve"> label so you know whether the building you’re at actually contains the address you want.</w:t>
            </w:r>
          </w:p>
          <w:p w14:paraId="6F414A4D" w14:textId="77777777" w:rsidR="004128F7" w:rsidRDefault="004128F7" w:rsidP="00945713"/>
          <w:p w14:paraId="36CC6F9F" w14:textId="77777777" w:rsidR="004128F7" w:rsidRDefault="004128F7" w:rsidP="00945713"/>
          <w:p w14:paraId="5BE30625" w14:textId="77777777" w:rsidR="004128F7" w:rsidRDefault="004128F7" w:rsidP="00945713">
            <w:r>
              <w:rPr>
                <w:b/>
              </w:rPr>
              <w:t>What they mean:</w:t>
            </w:r>
            <w:r>
              <w:rPr>
                <w:b/>
              </w:rPr>
              <w:br/>
            </w:r>
          </w:p>
          <w:p w14:paraId="2F6F9C0C" w14:textId="77777777" w:rsidR="004128F7" w:rsidRDefault="004128F7" w:rsidP="00945713">
            <w:r>
              <w:rPr>
                <w:b/>
              </w:rPr>
              <w:t xml:space="preserve">• Offset: </w:t>
            </w:r>
            <w:r>
              <w:t>Selects the byte position inside a cache block (line).</w:t>
            </w:r>
          </w:p>
          <w:p w14:paraId="67C253B2" w14:textId="77777777" w:rsidR="004128F7" w:rsidRDefault="004128F7" w:rsidP="00945713">
            <w:r>
              <w:rPr>
                <w:b/>
              </w:rPr>
              <w:t xml:space="preserve">• Index / Set: </w:t>
            </w:r>
            <w:r>
              <w:t>Selects which set (DM: the exact line) to probe.</w:t>
            </w:r>
          </w:p>
          <w:p w14:paraId="2511BD9D" w14:textId="77777777" w:rsidR="004128F7" w:rsidRDefault="004128F7" w:rsidP="00945713">
            <w:r>
              <w:rPr>
                <w:b/>
              </w:rPr>
              <w:t xml:space="preserve">• Tag: </w:t>
            </w:r>
            <w:r>
              <w:t>Identifies which memory block is currently stored in that set/line.</w:t>
            </w:r>
          </w:p>
          <w:p w14:paraId="34A403BB" w14:textId="77777777" w:rsidR="004128F7" w:rsidRDefault="004128F7" w:rsidP="00945713"/>
          <w:tbl>
            <w:tblPr>
              <w:tblStyle w:val="TableGrid"/>
              <w:tblW w:w="0" w:type="auto"/>
              <w:tblLook w:val="04A0" w:firstRow="1" w:lastRow="0" w:firstColumn="1" w:lastColumn="0" w:noHBand="0" w:noVBand="1"/>
            </w:tblPr>
            <w:tblGrid>
              <w:gridCol w:w="1665"/>
              <w:gridCol w:w="1670"/>
              <w:gridCol w:w="1694"/>
              <w:gridCol w:w="1694"/>
              <w:gridCol w:w="1691"/>
            </w:tblGrid>
            <w:tr w:rsidR="004128F7" w14:paraId="4C987274" w14:textId="77777777" w:rsidTr="00945713">
              <w:tc>
                <w:tcPr>
                  <w:tcW w:w="1728" w:type="dxa"/>
                  <w:tcBorders>
                    <w:top w:val="single" w:sz="4" w:space="0" w:color="auto"/>
                    <w:left w:val="single" w:sz="4" w:space="0" w:color="auto"/>
                    <w:bottom w:val="single" w:sz="4" w:space="0" w:color="auto"/>
                    <w:right w:val="single" w:sz="4" w:space="0" w:color="auto"/>
                  </w:tcBorders>
                  <w:hideMark/>
                </w:tcPr>
                <w:p w14:paraId="132FF2A8" w14:textId="77777777" w:rsidR="004128F7" w:rsidRDefault="004128F7" w:rsidP="00945713">
                  <w:r>
                    <w:t>Field</w:t>
                  </w:r>
                </w:p>
              </w:tc>
              <w:tc>
                <w:tcPr>
                  <w:tcW w:w="1728" w:type="dxa"/>
                  <w:tcBorders>
                    <w:top w:val="single" w:sz="4" w:space="0" w:color="auto"/>
                    <w:left w:val="single" w:sz="4" w:space="0" w:color="auto"/>
                    <w:bottom w:val="single" w:sz="4" w:space="0" w:color="auto"/>
                    <w:right w:val="single" w:sz="4" w:space="0" w:color="auto"/>
                  </w:tcBorders>
                  <w:hideMark/>
                </w:tcPr>
                <w:p w14:paraId="317CC2B7" w14:textId="77777777" w:rsidR="004128F7" w:rsidRDefault="004128F7" w:rsidP="00945713">
                  <w:r>
                    <w:t>Selects</w:t>
                  </w:r>
                </w:p>
              </w:tc>
              <w:tc>
                <w:tcPr>
                  <w:tcW w:w="1728" w:type="dxa"/>
                  <w:tcBorders>
                    <w:top w:val="single" w:sz="4" w:space="0" w:color="auto"/>
                    <w:left w:val="single" w:sz="4" w:space="0" w:color="auto"/>
                    <w:bottom w:val="single" w:sz="4" w:space="0" w:color="auto"/>
                    <w:right w:val="single" w:sz="4" w:space="0" w:color="auto"/>
                  </w:tcBorders>
                  <w:hideMark/>
                </w:tcPr>
                <w:p w14:paraId="1A46BC5A" w14:textId="77777777" w:rsidR="004128F7" w:rsidRDefault="004128F7" w:rsidP="00945713">
                  <w:r>
                    <w:t># bits</w:t>
                  </w:r>
                </w:p>
              </w:tc>
              <w:tc>
                <w:tcPr>
                  <w:tcW w:w="1728" w:type="dxa"/>
                  <w:tcBorders>
                    <w:top w:val="single" w:sz="4" w:space="0" w:color="auto"/>
                    <w:left w:val="single" w:sz="4" w:space="0" w:color="auto"/>
                    <w:bottom w:val="single" w:sz="4" w:space="0" w:color="auto"/>
                    <w:right w:val="single" w:sz="4" w:space="0" w:color="auto"/>
                  </w:tcBorders>
                  <w:hideMark/>
                </w:tcPr>
                <w:p w14:paraId="26B48251" w14:textId="77777777" w:rsidR="004128F7" w:rsidRDefault="004128F7" w:rsidP="00945713">
                  <w:r>
                    <w:t>Formula (byte-addressed)</w:t>
                  </w:r>
                </w:p>
              </w:tc>
              <w:tc>
                <w:tcPr>
                  <w:tcW w:w="1728" w:type="dxa"/>
                  <w:tcBorders>
                    <w:top w:val="single" w:sz="4" w:space="0" w:color="auto"/>
                    <w:left w:val="single" w:sz="4" w:space="0" w:color="auto"/>
                    <w:bottom w:val="single" w:sz="4" w:space="0" w:color="auto"/>
                    <w:right w:val="single" w:sz="4" w:space="0" w:color="auto"/>
                  </w:tcBorders>
                  <w:hideMark/>
                </w:tcPr>
                <w:p w14:paraId="75F82B0C" w14:textId="77777777" w:rsidR="004128F7" w:rsidRDefault="004128F7" w:rsidP="00945713">
                  <w:r>
                    <w:t>Hardware use</w:t>
                  </w:r>
                </w:p>
              </w:tc>
            </w:tr>
            <w:tr w:rsidR="004128F7" w14:paraId="23C5DA6D" w14:textId="77777777" w:rsidTr="00945713">
              <w:tc>
                <w:tcPr>
                  <w:tcW w:w="1728" w:type="dxa"/>
                  <w:tcBorders>
                    <w:top w:val="single" w:sz="4" w:space="0" w:color="auto"/>
                    <w:left w:val="single" w:sz="4" w:space="0" w:color="auto"/>
                    <w:bottom w:val="single" w:sz="4" w:space="0" w:color="auto"/>
                    <w:right w:val="single" w:sz="4" w:space="0" w:color="auto"/>
                  </w:tcBorders>
                  <w:hideMark/>
                </w:tcPr>
                <w:p w14:paraId="0F6BB92A" w14:textId="77777777" w:rsidR="004128F7" w:rsidRDefault="004128F7" w:rsidP="00945713">
                  <w:r>
                    <w:t>Offset</w:t>
                  </w:r>
                </w:p>
              </w:tc>
              <w:tc>
                <w:tcPr>
                  <w:tcW w:w="1728" w:type="dxa"/>
                  <w:tcBorders>
                    <w:top w:val="single" w:sz="4" w:space="0" w:color="auto"/>
                    <w:left w:val="single" w:sz="4" w:space="0" w:color="auto"/>
                    <w:bottom w:val="single" w:sz="4" w:space="0" w:color="auto"/>
                    <w:right w:val="single" w:sz="4" w:space="0" w:color="auto"/>
                  </w:tcBorders>
                  <w:hideMark/>
                </w:tcPr>
                <w:p w14:paraId="32AB3EC0" w14:textId="77777777" w:rsidR="004128F7" w:rsidRDefault="004128F7" w:rsidP="00945713">
                  <w:r>
                    <w:t>Byte inside block</w:t>
                  </w:r>
                </w:p>
              </w:tc>
              <w:tc>
                <w:tcPr>
                  <w:tcW w:w="1728" w:type="dxa"/>
                  <w:tcBorders>
                    <w:top w:val="single" w:sz="4" w:space="0" w:color="auto"/>
                    <w:left w:val="single" w:sz="4" w:space="0" w:color="auto"/>
                    <w:bottom w:val="single" w:sz="4" w:space="0" w:color="auto"/>
                    <w:right w:val="single" w:sz="4" w:space="0" w:color="auto"/>
                  </w:tcBorders>
                  <w:hideMark/>
                </w:tcPr>
                <w:p w14:paraId="6E9311F5" w14:textId="77777777" w:rsidR="004128F7" w:rsidRDefault="004128F7" w:rsidP="00945713">
                  <w:r>
                    <w:t>log2(B)</w:t>
                  </w:r>
                </w:p>
              </w:tc>
              <w:tc>
                <w:tcPr>
                  <w:tcW w:w="1728" w:type="dxa"/>
                  <w:tcBorders>
                    <w:top w:val="single" w:sz="4" w:space="0" w:color="auto"/>
                    <w:left w:val="single" w:sz="4" w:space="0" w:color="auto"/>
                    <w:bottom w:val="single" w:sz="4" w:space="0" w:color="auto"/>
                    <w:right w:val="single" w:sz="4" w:space="0" w:color="auto"/>
                  </w:tcBorders>
                  <w:hideMark/>
                </w:tcPr>
                <w:p w14:paraId="1B24C56A" w14:textId="77777777" w:rsidR="004128F7" w:rsidRDefault="004128F7" w:rsidP="00945713">
                  <w:r>
                    <w:t>offset = addr &amp; (B-1)</w:t>
                  </w:r>
                </w:p>
              </w:tc>
              <w:tc>
                <w:tcPr>
                  <w:tcW w:w="1728" w:type="dxa"/>
                  <w:tcBorders>
                    <w:top w:val="single" w:sz="4" w:space="0" w:color="auto"/>
                    <w:left w:val="single" w:sz="4" w:space="0" w:color="auto"/>
                    <w:bottom w:val="single" w:sz="4" w:space="0" w:color="auto"/>
                    <w:right w:val="single" w:sz="4" w:space="0" w:color="auto"/>
                  </w:tcBorders>
                  <w:hideMark/>
                </w:tcPr>
                <w:p w14:paraId="6CB62C14" w14:textId="77777777" w:rsidR="004128F7" w:rsidRDefault="004128F7" w:rsidP="00945713">
                  <w:r>
                    <w:t>Pick the exact byte/word from the fetched line</w:t>
                  </w:r>
                </w:p>
              </w:tc>
            </w:tr>
            <w:tr w:rsidR="004128F7" w14:paraId="5C783911" w14:textId="77777777" w:rsidTr="00945713">
              <w:tc>
                <w:tcPr>
                  <w:tcW w:w="1728" w:type="dxa"/>
                  <w:tcBorders>
                    <w:top w:val="single" w:sz="4" w:space="0" w:color="auto"/>
                    <w:left w:val="single" w:sz="4" w:space="0" w:color="auto"/>
                    <w:bottom w:val="single" w:sz="4" w:space="0" w:color="auto"/>
                    <w:right w:val="single" w:sz="4" w:space="0" w:color="auto"/>
                  </w:tcBorders>
                  <w:hideMark/>
                </w:tcPr>
                <w:p w14:paraId="78595572" w14:textId="77777777" w:rsidR="004128F7" w:rsidRDefault="004128F7" w:rsidP="00945713">
                  <w:r>
                    <w:t>Index / Set</w:t>
                  </w:r>
                </w:p>
              </w:tc>
              <w:tc>
                <w:tcPr>
                  <w:tcW w:w="1728" w:type="dxa"/>
                  <w:tcBorders>
                    <w:top w:val="single" w:sz="4" w:space="0" w:color="auto"/>
                    <w:left w:val="single" w:sz="4" w:space="0" w:color="auto"/>
                    <w:bottom w:val="single" w:sz="4" w:space="0" w:color="auto"/>
                    <w:right w:val="single" w:sz="4" w:space="0" w:color="auto"/>
                  </w:tcBorders>
                  <w:hideMark/>
                </w:tcPr>
                <w:p w14:paraId="162FEC0E" w14:textId="77777777" w:rsidR="004128F7" w:rsidRDefault="004128F7" w:rsidP="00945713">
                  <w:r>
                    <w:t>Set (DM: line)</w:t>
                  </w:r>
                </w:p>
              </w:tc>
              <w:tc>
                <w:tcPr>
                  <w:tcW w:w="1728" w:type="dxa"/>
                  <w:tcBorders>
                    <w:top w:val="single" w:sz="4" w:space="0" w:color="auto"/>
                    <w:left w:val="single" w:sz="4" w:space="0" w:color="auto"/>
                    <w:bottom w:val="single" w:sz="4" w:space="0" w:color="auto"/>
                    <w:right w:val="single" w:sz="4" w:space="0" w:color="auto"/>
                  </w:tcBorders>
                  <w:hideMark/>
                </w:tcPr>
                <w:p w14:paraId="477F8F74" w14:textId="77777777" w:rsidR="004128F7" w:rsidRDefault="004128F7" w:rsidP="00945713">
                  <w:r>
                    <w:t>log2(S)  (DM: log2(L); FA: 0)</w:t>
                  </w:r>
                </w:p>
              </w:tc>
              <w:tc>
                <w:tcPr>
                  <w:tcW w:w="1728" w:type="dxa"/>
                  <w:tcBorders>
                    <w:top w:val="single" w:sz="4" w:space="0" w:color="auto"/>
                    <w:left w:val="single" w:sz="4" w:space="0" w:color="auto"/>
                    <w:bottom w:val="single" w:sz="4" w:space="0" w:color="auto"/>
                    <w:right w:val="single" w:sz="4" w:space="0" w:color="auto"/>
                  </w:tcBorders>
                  <w:hideMark/>
                </w:tcPr>
                <w:p w14:paraId="03AF4217" w14:textId="77777777" w:rsidR="004128F7" w:rsidRDefault="004128F7" w:rsidP="00945713">
                  <w:r>
                    <w:t>set = (addr &gt;&gt; log2(B)) &amp; (S-1)</w:t>
                  </w:r>
                </w:p>
              </w:tc>
              <w:tc>
                <w:tcPr>
                  <w:tcW w:w="1728" w:type="dxa"/>
                  <w:tcBorders>
                    <w:top w:val="single" w:sz="4" w:space="0" w:color="auto"/>
                    <w:left w:val="single" w:sz="4" w:space="0" w:color="auto"/>
                    <w:bottom w:val="single" w:sz="4" w:space="0" w:color="auto"/>
                    <w:right w:val="single" w:sz="4" w:space="0" w:color="auto"/>
                  </w:tcBorders>
                  <w:hideMark/>
                </w:tcPr>
                <w:p w14:paraId="758723E0" w14:textId="77777777" w:rsidR="004128F7" w:rsidRDefault="004128F7" w:rsidP="00945713">
                  <w:r>
                    <w:t>Choose which set to read; compare only here</w:t>
                  </w:r>
                </w:p>
              </w:tc>
            </w:tr>
            <w:tr w:rsidR="004128F7" w14:paraId="0DA6FEBB" w14:textId="77777777" w:rsidTr="00945713">
              <w:tc>
                <w:tcPr>
                  <w:tcW w:w="1728" w:type="dxa"/>
                  <w:tcBorders>
                    <w:top w:val="single" w:sz="4" w:space="0" w:color="auto"/>
                    <w:left w:val="single" w:sz="4" w:space="0" w:color="auto"/>
                    <w:bottom w:val="single" w:sz="4" w:space="0" w:color="auto"/>
                    <w:right w:val="single" w:sz="4" w:space="0" w:color="auto"/>
                  </w:tcBorders>
                  <w:hideMark/>
                </w:tcPr>
                <w:p w14:paraId="0B322236" w14:textId="77777777" w:rsidR="004128F7" w:rsidRDefault="004128F7" w:rsidP="00945713">
                  <w:r>
                    <w:t>Tag</w:t>
                  </w:r>
                </w:p>
              </w:tc>
              <w:tc>
                <w:tcPr>
                  <w:tcW w:w="1728" w:type="dxa"/>
                  <w:tcBorders>
                    <w:top w:val="single" w:sz="4" w:space="0" w:color="auto"/>
                    <w:left w:val="single" w:sz="4" w:space="0" w:color="auto"/>
                    <w:bottom w:val="single" w:sz="4" w:space="0" w:color="auto"/>
                    <w:right w:val="single" w:sz="4" w:space="0" w:color="auto"/>
                  </w:tcBorders>
                  <w:hideMark/>
                </w:tcPr>
                <w:p w14:paraId="1D572DB6" w14:textId="77777777" w:rsidR="004128F7" w:rsidRDefault="004128F7" w:rsidP="00945713">
                  <w:r>
                    <w:t>Which block is here</w:t>
                  </w:r>
                </w:p>
              </w:tc>
              <w:tc>
                <w:tcPr>
                  <w:tcW w:w="1728" w:type="dxa"/>
                  <w:tcBorders>
                    <w:top w:val="single" w:sz="4" w:space="0" w:color="auto"/>
                    <w:left w:val="single" w:sz="4" w:space="0" w:color="auto"/>
                    <w:bottom w:val="single" w:sz="4" w:space="0" w:color="auto"/>
                    <w:right w:val="single" w:sz="4" w:space="0" w:color="auto"/>
                  </w:tcBorders>
                  <w:hideMark/>
                </w:tcPr>
                <w:p w14:paraId="34816C85" w14:textId="77777777" w:rsidR="004128F7" w:rsidRDefault="004128F7" w:rsidP="00945713">
                  <w:r>
                    <w:t>AddrWidth - (Index/Set + Offset)</w:t>
                  </w:r>
                </w:p>
              </w:tc>
              <w:tc>
                <w:tcPr>
                  <w:tcW w:w="1728" w:type="dxa"/>
                  <w:tcBorders>
                    <w:top w:val="single" w:sz="4" w:space="0" w:color="auto"/>
                    <w:left w:val="single" w:sz="4" w:space="0" w:color="auto"/>
                    <w:bottom w:val="single" w:sz="4" w:space="0" w:color="auto"/>
                    <w:right w:val="single" w:sz="4" w:space="0" w:color="auto"/>
                  </w:tcBorders>
                  <w:hideMark/>
                </w:tcPr>
                <w:p w14:paraId="642CF624" w14:textId="77777777" w:rsidR="004128F7" w:rsidRDefault="004128F7" w:rsidP="00945713">
                  <w:r>
                    <w:t>tag = addr &gt;&gt; (log2(B) + log2(S))</w:t>
                  </w:r>
                </w:p>
              </w:tc>
              <w:tc>
                <w:tcPr>
                  <w:tcW w:w="1728" w:type="dxa"/>
                  <w:tcBorders>
                    <w:top w:val="single" w:sz="4" w:space="0" w:color="auto"/>
                    <w:left w:val="single" w:sz="4" w:space="0" w:color="auto"/>
                    <w:bottom w:val="single" w:sz="4" w:space="0" w:color="auto"/>
                    <w:right w:val="single" w:sz="4" w:space="0" w:color="auto"/>
                  </w:tcBorders>
                  <w:hideMark/>
                </w:tcPr>
                <w:p w14:paraId="2BEBBC63" w14:textId="77777777" w:rsidR="004128F7" w:rsidRDefault="004128F7" w:rsidP="00945713">
                  <w:r>
                    <w:t>Compare against stored tag(s) for hit/miss</w:t>
                  </w:r>
                </w:p>
              </w:tc>
            </w:tr>
          </w:tbl>
          <w:p w14:paraId="5A86FA76" w14:textId="77777777" w:rsidR="004128F7" w:rsidRDefault="004128F7" w:rsidP="00945713"/>
          <w:p w14:paraId="0743795B" w14:textId="77777777" w:rsidR="004128F7" w:rsidRDefault="004128F7" w:rsidP="00945713"/>
          <w:p w14:paraId="42934E88" w14:textId="77777777" w:rsidR="004128F7" w:rsidRDefault="004128F7" w:rsidP="00945713">
            <w:r>
              <w:rPr>
                <w:b/>
              </w:rPr>
              <w:t>Numeric mini-example (Direct-Mapped)</w:t>
            </w:r>
          </w:p>
          <w:p w14:paraId="28389345" w14:textId="77777777" w:rsidR="004128F7" w:rsidRDefault="004128F7" w:rsidP="00945713">
            <w:r>
              <w:t>• Assume 32-bit addresses, C=8 KiB, B=32 B → L=256 lines.</w:t>
            </w:r>
          </w:p>
          <w:p w14:paraId="1D768C12" w14:textId="77777777" w:rsidR="004128F7" w:rsidRDefault="004128F7" w:rsidP="00945713">
            <w:r>
              <w:t>• Bits: Offset=log2(32)=5; Index=log2(256)=8; Tag=32-(5+8)=19.</w:t>
            </w:r>
          </w:p>
          <w:p w14:paraId="67E84562" w14:textId="77777777" w:rsidR="004128F7" w:rsidRDefault="004128F7" w:rsidP="00945713">
            <w:r>
              <w:t>• Address format: [ Tag19 | Index8 | Offset5 ].</w:t>
            </w:r>
          </w:p>
          <w:p w14:paraId="54BABF4E" w14:textId="77777777" w:rsidR="004128F7" w:rsidRDefault="004128F7" w:rsidP="00945713">
            <w:r>
              <w:t>• Let X = 0x00401034.</w:t>
            </w:r>
          </w:p>
          <w:p w14:paraId="1B49F319" w14:textId="77777777" w:rsidR="004128F7" w:rsidRDefault="004128F7" w:rsidP="00945713">
            <w:r>
              <w:lastRenderedPageBreak/>
              <w:t>• offset = X &amp; 0x1F = 0x14 (20)</w:t>
            </w:r>
          </w:p>
          <w:p w14:paraId="7EFFBECD" w14:textId="77777777" w:rsidR="004128F7" w:rsidRDefault="004128F7" w:rsidP="00945713">
            <w:r>
              <w:t>• index  = (X &gt;&gt; 5) &amp; 0xFF = 0x81 (129)</w:t>
            </w:r>
          </w:p>
          <w:p w14:paraId="3447AB92" w14:textId="77777777" w:rsidR="004128F7" w:rsidRDefault="004128F7" w:rsidP="00945713">
            <w:r>
              <w:t>• tag    = X &gt;&gt; 13 = 0x200 (512)</w:t>
            </w:r>
          </w:p>
          <w:p w14:paraId="3C8DC580" w14:textId="77777777" w:rsidR="004128F7" w:rsidRDefault="004128F7" w:rsidP="00945713">
            <w:r>
              <w:t>• On access, line=index=129 is probed; tag must match 0x200 (and valid=1) for a hit.</w:t>
            </w:r>
          </w:p>
          <w:p w14:paraId="25DE8197" w14:textId="77777777" w:rsidR="004128F7" w:rsidRDefault="004128F7" w:rsidP="00945713"/>
          <w:p w14:paraId="641E3946" w14:textId="77777777" w:rsidR="004128F7" w:rsidRDefault="004128F7" w:rsidP="00945713">
            <w:r>
              <w:rPr>
                <w:b/>
              </w:rPr>
              <w:t>Common pitfalls</w:t>
            </w:r>
          </w:p>
          <w:p w14:paraId="76880DD7" w14:textId="77777777" w:rsidR="004128F7" w:rsidRDefault="004128F7" w:rsidP="00945713">
            <w:r>
              <w:t>• Always compute Offset in BYTES (convert word-addressed problems to bytes first).</w:t>
            </w:r>
          </w:p>
          <w:p w14:paraId="5C87E205" w14:textId="77777777" w:rsidR="004128F7" w:rsidRDefault="004128F7" w:rsidP="00945713">
            <w:r>
              <w:t>• Sizes should be powers of two for simple shift/mask formulas.</w:t>
            </w:r>
          </w:p>
          <w:p w14:paraId="63F6CFD4" w14:textId="77777777" w:rsidR="004128F7" w:rsidRDefault="004128F7" w:rsidP="00945713">
            <w:r>
              <w:t>• DM collisions: addresses separated by 2^(Index+Offset) bytes map to the same line (ping</w:t>
            </w:r>
            <w:r>
              <w:noBreakHyphen/>
              <w:t>pong conflicts).</w:t>
            </w:r>
          </w:p>
          <w:p w14:paraId="0E8FD514" w14:textId="77777777" w:rsidR="004128F7" w:rsidRDefault="004128F7" w:rsidP="00945713">
            <w:r>
              <w:t>• VIPT L1 rule: SetBits + Offset ≤ PageOffset (e.g., ≤12 for 4 KiB pages).</w:t>
            </w:r>
          </w:p>
        </w:tc>
      </w:tr>
    </w:tbl>
    <w:p w14:paraId="51E7CA1F" w14:textId="77777777" w:rsidR="004128F7" w:rsidRDefault="004128F7" w:rsidP="004128F7">
      <w:pPr>
        <w:rPr>
          <w:rFonts w:asciiTheme="minorHAnsi" w:hAnsiTheme="minorHAnsi"/>
        </w:rPr>
      </w:pPr>
    </w:p>
    <w:p w14:paraId="4441E599" w14:textId="77777777" w:rsidR="004128F7" w:rsidRDefault="004128F7" w:rsidP="004128F7">
      <w:pPr>
        <w:pStyle w:val="Heading2"/>
      </w:pPr>
    </w:p>
    <w:p w14:paraId="2F11EC5C" w14:textId="77777777" w:rsidR="004128F7" w:rsidRDefault="004128F7" w:rsidP="004128F7">
      <w:pPr>
        <w:pStyle w:val="Heading2"/>
      </w:pPr>
    </w:p>
    <w:p w14:paraId="5DA54DBA" w14:textId="77777777" w:rsidR="004128F7" w:rsidRDefault="004128F7" w:rsidP="004128F7">
      <w:pPr>
        <w:pStyle w:val="Heading2"/>
      </w:pPr>
    </w:p>
    <w:p w14:paraId="29A3BD47" w14:textId="77777777" w:rsidR="004128F7" w:rsidRDefault="004128F7" w:rsidP="004128F7"/>
    <w:p w14:paraId="09A10511" w14:textId="77777777" w:rsidR="004128F7" w:rsidRPr="00F63FF1" w:rsidRDefault="004128F7" w:rsidP="004128F7"/>
    <w:p w14:paraId="014C2077" w14:textId="77777777" w:rsidR="004128F7" w:rsidRDefault="004128F7" w:rsidP="004128F7">
      <w:pPr>
        <w:pStyle w:val="Heading2"/>
      </w:pPr>
      <w:r>
        <w:t>5.2 Bit‑Field Diagrams</w:t>
      </w:r>
    </w:p>
    <w:p w14:paraId="60862D0D" w14:textId="77777777" w:rsidR="004128F7" w:rsidRPr="00FF37D5" w:rsidRDefault="004128F7" w:rsidP="004128F7"/>
    <w:p w14:paraId="167B31EE" w14:textId="77777777" w:rsidR="004128F7" w:rsidRDefault="004128F7" w:rsidP="004128F7">
      <w:r>
        <w:t>32‑bit configurations used throughout the comprehensive examples:</w:t>
      </w:r>
    </w:p>
    <w:p w14:paraId="0F372D1D" w14:textId="77777777" w:rsidR="004128F7" w:rsidRDefault="004128F7" w:rsidP="004128F7">
      <w:r>
        <w:rPr>
          <w:noProof/>
        </w:rPr>
        <w:drawing>
          <wp:inline distT="0" distB="0" distL="0" distR="0" wp14:anchorId="74A31842" wp14:editId="2FE6943D">
            <wp:extent cx="5943600" cy="1019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tfield_dm_32.png"/>
                    <pic:cNvPicPr/>
                  </pic:nvPicPr>
                  <pic:blipFill>
                    <a:blip r:embed="rId6"/>
                    <a:stretch>
                      <a:fillRect/>
                    </a:stretch>
                  </pic:blipFill>
                  <pic:spPr>
                    <a:xfrm>
                      <a:off x="0" y="0"/>
                      <a:ext cx="5943600" cy="1019440"/>
                    </a:xfrm>
                    <a:prstGeom prst="rect">
                      <a:avLst/>
                    </a:prstGeom>
                  </pic:spPr>
                </pic:pic>
              </a:graphicData>
            </a:graphic>
          </wp:inline>
        </w:drawing>
      </w:r>
    </w:p>
    <w:p w14:paraId="52CA671C" w14:textId="77777777" w:rsidR="004128F7" w:rsidRDefault="004128F7" w:rsidP="004128F7">
      <w:r>
        <w:rPr>
          <w:noProof/>
        </w:rPr>
        <w:drawing>
          <wp:inline distT="0" distB="0" distL="0" distR="0" wp14:anchorId="3BD1B02B" wp14:editId="76602A73">
            <wp:extent cx="5943600" cy="1019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tfield_sa2_32.png"/>
                    <pic:cNvPicPr/>
                  </pic:nvPicPr>
                  <pic:blipFill>
                    <a:blip r:embed="rId7"/>
                    <a:stretch>
                      <a:fillRect/>
                    </a:stretch>
                  </pic:blipFill>
                  <pic:spPr>
                    <a:xfrm>
                      <a:off x="0" y="0"/>
                      <a:ext cx="5943600" cy="1019440"/>
                    </a:xfrm>
                    <a:prstGeom prst="rect">
                      <a:avLst/>
                    </a:prstGeom>
                  </pic:spPr>
                </pic:pic>
              </a:graphicData>
            </a:graphic>
          </wp:inline>
        </w:drawing>
      </w:r>
    </w:p>
    <w:p w14:paraId="39E27224" w14:textId="77777777" w:rsidR="004128F7" w:rsidRDefault="004128F7" w:rsidP="004128F7">
      <w:r>
        <w:rPr>
          <w:noProof/>
        </w:rPr>
        <w:drawing>
          <wp:inline distT="0" distB="0" distL="0" distR="0" wp14:anchorId="62496CE5" wp14:editId="35E3756B">
            <wp:extent cx="5943600" cy="1019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tfield_fa_32.png"/>
                    <pic:cNvPicPr/>
                  </pic:nvPicPr>
                  <pic:blipFill>
                    <a:blip r:embed="rId8"/>
                    <a:stretch>
                      <a:fillRect/>
                    </a:stretch>
                  </pic:blipFill>
                  <pic:spPr>
                    <a:xfrm>
                      <a:off x="0" y="0"/>
                      <a:ext cx="5943600" cy="1019440"/>
                    </a:xfrm>
                    <a:prstGeom prst="rect">
                      <a:avLst/>
                    </a:prstGeom>
                  </pic:spPr>
                </pic:pic>
              </a:graphicData>
            </a:graphic>
          </wp:inline>
        </w:drawing>
      </w:r>
    </w:p>
    <w:p w14:paraId="3F41A82B" w14:textId="77777777" w:rsidR="004128F7" w:rsidRDefault="004128F7" w:rsidP="004128F7">
      <w:r>
        <w:t>Toy 16‑bit examples (for board work / quick checks):</w:t>
      </w:r>
    </w:p>
    <w:p w14:paraId="54DD5256" w14:textId="77777777" w:rsidR="004128F7" w:rsidRDefault="004128F7" w:rsidP="004128F7">
      <w:r>
        <w:rPr>
          <w:noProof/>
        </w:rPr>
        <w:lastRenderedPageBreak/>
        <w:drawing>
          <wp:inline distT="0" distB="0" distL="0" distR="0" wp14:anchorId="721C56BF" wp14:editId="4438C52A">
            <wp:extent cx="5943600" cy="1019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tfield_dm_16.png"/>
                    <pic:cNvPicPr/>
                  </pic:nvPicPr>
                  <pic:blipFill>
                    <a:blip r:embed="rId9"/>
                    <a:stretch>
                      <a:fillRect/>
                    </a:stretch>
                  </pic:blipFill>
                  <pic:spPr>
                    <a:xfrm>
                      <a:off x="0" y="0"/>
                      <a:ext cx="5943600" cy="1019440"/>
                    </a:xfrm>
                    <a:prstGeom prst="rect">
                      <a:avLst/>
                    </a:prstGeom>
                  </pic:spPr>
                </pic:pic>
              </a:graphicData>
            </a:graphic>
          </wp:inline>
        </w:drawing>
      </w:r>
    </w:p>
    <w:p w14:paraId="49AC897B" w14:textId="77777777" w:rsidR="004128F7" w:rsidRDefault="004128F7" w:rsidP="004128F7">
      <w:r>
        <w:rPr>
          <w:noProof/>
        </w:rPr>
        <w:drawing>
          <wp:inline distT="0" distB="0" distL="0" distR="0" wp14:anchorId="50F0A5C3" wp14:editId="3B140AF3">
            <wp:extent cx="5943600" cy="1019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tfield_sa2_16.png"/>
                    <pic:cNvPicPr/>
                  </pic:nvPicPr>
                  <pic:blipFill>
                    <a:blip r:embed="rId10"/>
                    <a:stretch>
                      <a:fillRect/>
                    </a:stretch>
                  </pic:blipFill>
                  <pic:spPr>
                    <a:xfrm>
                      <a:off x="0" y="0"/>
                      <a:ext cx="5943600" cy="1019440"/>
                    </a:xfrm>
                    <a:prstGeom prst="rect">
                      <a:avLst/>
                    </a:prstGeom>
                  </pic:spPr>
                </pic:pic>
              </a:graphicData>
            </a:graphic>
          </wp:inline>
        </w:drawing>
      </w:r>
    </w:p>
    <w:p w14:paraId="7B22FE29" w14:textId="77777777" w:rsidR="004128F7" w:rsidRDefault="004128F7" w:rsidP="004128F7"/>
    <w:p w14:paraId="087D59DE" w14:textId="77777777" w:rsidR="004128F7" w:rsidRPr="0061782C" w:rsidRDefault="004128F7" w:rsidP="004128F7">
      <w:pPr>
        <w:pStyle w:val="Heading2"/>
        <w:rPr>
          <w:lang w:val="en-PH"/>
        </w:rPr>
      </w:pPr>
      <w:r w:rsidRPr="0061782C">
        <w:rPr>
          <w:lang w:val="en-PH"/>
        </w:rPr>
        <w:t>5.3 Direct-Mapped (DM)</w:t>
      </w:r>
    </w:p>
    <w:p w14:paraId="4BED4D93" w14:textId="77777777" w:rsidR="004128F7" w:rsidRPr="0061782C" w:rsidRDefault="004128F7" w:rsidP="004128F7">
      <w:pPr>
        <w:rPr>
          <w:lang w:val="en-PH"/>
        </w:rPr>
      </w:pPr>
      <w:r w:rsidRPr="0061782C">
        <w:rPr>
          <w:b/>
          <w:bCs/>
          <w:lang w:val="en-PH"/>
        </w:rPr>
        <w:t>Mapping &amp; fields</w:t>
      </w:r>
      <w:r>
        <w:rPr>
          <w:b/>
          <w:bCs/>
          <w:lang w:val="en-PH"/>
        </w:rPr>
        <w:t>:</w:t>
      </w:r>
    </w:p>
    <w:p w14:paraId="69C5D585" w14:textId="77777777" w:rsidR="004128F7" w:rsidRPr="0061782C" w:rsidRDefault="004128F7" w:rsidP="004128F7">
      <w:pPr>
        <w:numPr>
          <w:ilvl w:val="0"/>
          <w:numId w:val="10"/>
        </w:numPr>
        <w:rPr>
          <w:lang w:val="en-PH"/>
        </w:rPr>
      </w:pPr>
      <w:r w:rsidRPr="0061782C">
        <w:rPr>
          <w:b/>
          <w:bCs/>
          <w:lang w:val="en-PH"/>
        </w:rPr>
        <w:t>line</w:t>
      </w:r>
      <w:r w:rsidRPr="0061782C">
        <w:rPr>
          <w:lang w:val="en-PH"/>
        </w:rPr>
        <w:t xml:space="preserve"> </w:t>
      </w:r>
      <m:oMath>
        <m:r>
          <w:rPr>
            <w:rFonts w:ascii="Cambria Math" w:hAnsi="Cambria Math"/>
            <w:lang w:val="en-PH"/>
          </w:rPr>
          <m:t>=</m:t>
        </m:r>
      </m:oMath>
      <w:r w:rsidRPr="0061782C">
        <w:rPr>
          <w:b/>
          <w:bCs/>
          <w:lang w:val="en-PH"/>
        </w:rPr>
        <w:t>block</w:t>
      </w:r>
      <w:r w:rsidRPr="0061782C">
        <w:rPr>
          <w:lang w:val="en-PH"/>
        </w:rPr>
        <w:t xml:space="preserve"> </w:t>
      </w:r>
      <m:oMath>
        <m:r>
          <m:rPr>
            <m:nor/>
          </m:rPr>
          <w:rPr>
            <w:lang w:val="en-PH"/>
          </w:rPr>
          <m:t> </m:t>
        </m:r>
        <m:r>
          <w:rPr>
            <w:rFonts w:ascii="Cambria Math" w:hAnsi="Cambria Math"/>
            <w:lang w:val="en-PH"/>
          </w:rPr>
          <m:t>mod</m:t>
        </m:r>
        <m:r>
          <m:rPr>
            <m:nor/>
          </m:rPr>
          <w:rPr>
            <w:lang w:val="en-PH"/>
          </w:rPr>
          <m:t> </m:t>
        </m:r>
        <m:r>
          <w:rPr>
            <w:rFonts w:ascii="Cambria Math" w:hAnsi="Cambria Math"/>
            <w:lang w:val="en-PH"/>
          </w:rPr>
          <m:t>L</m:t>
        </m:r>
      </m:oMath>
      <w:r>
        <w:rPr>
          <w:lang w:val="en-PH"/>
        </w:rPr>
        <w:t xml:space="preserve"> </w:t>
      </w:r>
      <w:r w:rsidRPr="0061782C">
        <w:rPr>
          <w:lang w:val="en-PH"/>
        </w:rPr>
        <w:t xml:space="preserve">where </w:t>
      </w:r>
      <w:r w:rsidRPr="0061782C">
        <w:rPr>
          <w:b/>
          <w:bCs/>
          <w:lang w:val="en-PH"/>
        </w:rPr>
        <w:t>block</w:t>
      </w:r>
      <w:r w:rsidRPr="0061782C">
        <w:rPr>
          <w:lang w:val="en-PH"/>
        </w:rPr>
        <w:t xml:space="preserve"> </w:t>
      </w:r>
      <m:oMath>
        <m:r>
          <w:rPr>
            <w:rFonts w:ascii="Cambria Math" w:hAnsi="Cambria Math"/>
            <w:lang w:val="en-PH"/>
          </w:rPr>
          <m:t>=⌊</m:t>
        </m:r>
        <m:r>
          <m:rPr>
            <m:nor/>
          </m:rPr>
          <w:rPr>
            <w:lang w:val="en-PH"/>
          </w:rPr>
          <m:t>addr</m:t>
        </m:r>
        <m:r>
          <m:rPr>
            <m:sty m:val="p"/>
          </m:rPr>
          <w:rPr>
            <w:rFonts w:ascii="Cambria Math" w:hAnsi="Cambria Math"/>
            <w:lang w:val="en-PH"/>
          </w:rPr>
          <m:t>/</m:t>
        </m:r>
        <m:r>
          <w:rPr>
            <w:rFonts w:ascii="Cambria Math" w:hAnsi="Cambria Math"/>
            <w:lang w:val="en-PH"/>
          </w:rPr>
          <m:t>B⌋</m:t>
        </m:r>
      </m:oMath>
      <w:r w:rsidRPr="0061782C">
        <w:rPr>
          <w:lang w:val="en-PH"/>
        </w:rPr>
        <w:t>.</w:t>
      </w:r>
    </w:p>
    <w:p w14:paraId="659D3657" w14:textId="77777777" w:rsidR="004128F7" w:rsidRPr="0061782C" w:rsidRDefault="004128F7" w:rsidP="004128F7">
      <w:pPr>
        <w:numPr>
          <w:ilvl w:val="0"/>
          <w:numId w:val="10"/>
        </w:numPr>
        <w:rPr>
          <w:lang w:val="en-PH"/>
        </w:rPr>
      </w:pPr>
      <w:r w:rsidRPr="0061782C">
        <w:rPr>
          <w:lang w:val="en-PH"/>
        </w:rPr>
        <w:t xml:space="preserve">Address = </w:t>
      </w:r>
      <w:r w:rsidRPr="0061782C">
        <w:rPr>
          <w:b/>
          <w:bCs/>
          <w:lang w:val="en-PH"/>
        </w:rPr>
        <w:t>[ Tag | Index | Offset ]</w:t>
      </w:r>
    </w:p>
    <w:p w14:paraId="5B3A9E71" w14:textId="77777777" w:rsidR="004128F7" w:rsidRPr="0061782C" w:rsidRDefault="004128F7" w:rsidP="004128F7">
      <w:pPr>
        <w:numPr>
          <w:ilvl w:val="1"/>
          <w:numId w:val="10"/>
        </w:numPr>
        <w:rPr>
          <w:lang w:val="en-PH"/>
        </w:rPr>
      </w:pPr>
      <w:r w:rsidRPr="0061782C">
        <w:rPr>
          <w:b/>
          <w:bCs/>
          <w:lang w:val="en-PH"/>
        </w:rPr>
        <w:t>Offset</w:t>
      </w:r>
      <w:r w:rsidRPr="0061782C">
        <w:rPr>
          <w:lang w:val="en-PH"/>
        </w:rPr>
        <w:t xml:space="preserve"> </w:t>
      </w:r>
      <m:oMath>
        <m:r>
          <w:rPr>
            <w:rFonts w:ascii="Cambria Math" w:hAnsi="Cambria Math"/>
            <w:lang w:val="en-PH"/>
          </w:rPr>
          <m:t>=</m:t>
        </m:r>
        <m:sSub>
          <m:sSubPr>
            <m:ctrlPr>
              <w:rPr>
                <w:rFonts w:ascii="Cambria Math" w:hAnsi="Cambria Math"/>
                <w:lang w:val="en-PH"/>
              </w:rPr>
            </m:ctrlPr>
          </m:sSubPr>
          <m:e>
            <m:r>
              <m:rPr>
                <m:sty m:val="p"/>
              </m:rPr>
              <w:rPr>
                <w:rFonts w:ascii="Cambria Math" w:hAnsi="Cambria Math"/>
                <w:lang w:val="en-PH"/>
              </w:rPr>
              <m:t>log</m:t>
            </m:r>
            <m:r>
              <w:rPr>
                <w:rFonts w:ascii="Cambria Math" w:hAnsi="Cambria Math"/>
                <w:lang w:val="en-PH"/>
              </w:rPr>
              <m:t>⁡</m:t>
            </m:r>
          </m:e>
          <m:sub>
            <m:r>
              <w:rPr>
                <w:rFonts w:ascii="Cambria Math" w:hAnsi="Cambria Math"/>
                <w:lang w:val="en-PH"/>
              </w:rPr>
              <m:t>2</m:t>
            </m:r>
          </m:sub>
        </m:sSub>
        <m:r>
          <w:rPr>
            <w:rFonts w:ascii="Cambria Math" w:hAnsi="Cambria Math"/>
            <w:lang w:val="en-PH"/>
          </w:rPr>
          <m:t>B</m:t>
        </m:r>
      </m:oMath>
    </w:p>
    <w:p w14:paraId="72DD3209" w14:textId="77777777" w:rsidR="004128F7" w:rsidRPr="0061782C" w:rsidRDefault="004128F7" w:rsidP="004128F7">
      <w:pPr>
        <w:numPr>
          <w:ilvl w:val="1"/>
          <w:numId w:val="10"/>
        </w:numPr>
        <w:rPr>
          <w:lang w:val="en-PH"/>
        </w:rPr>
      </w:pPr>
      <w:r w:rsidRPr="0061782C">
        <w:rPr>
          <w:b/>
          <w:bCs/>
          <w:lang w:val="en-PH"/>
        </w:rPr>
        <w:t>Index</w:t>
      </w:r>
      <w:r w:rsidRPr="0061782C">
        <w:rPr>
          <w:lang w:val="en-PH"/>
        </w:rPr>
        <w:t xml:space="preserve"> </w:t>
      </w:r>
      <m:oMath>
        <m:r>
          <w:rPr>
            <w:rFonts w:ascii="Cambria Math" w:hAnsi="Cambria Math"/>
            <w:lang w:val="en-PH"/>
          </w:rPr>
          <m:t>=</m:t>
        </m:r>
        <m:sSub>
          <m:sSubPr>
            <m:ctrlPr>
              <w:rPr>
                <w:rFonts w:ascii="Cambria Math" w:hAnsi="Cambria Math"/>
                <w:lang w:val="en-PH"/>
              </w:rPr>
            </m:ctrlPr>
          </m:sSubPr>
          <m:e>
            <m:r>
              <m:rPr>
                <m:sty m:val="p"/>
              </m:rPr>
              <w:rPr>
                <w:rFonts w:ascii="Cambria Math" w:hAnsi="Cambria Math"/>
                <w:lang w:val="en-PH"/>
              </w:rPr>
              <m:t>log</m:t>
            </m:r>
            <m:r>
              <w:rPr>
                <w:rFonts w:ascii="Cambria Math" w:hAnsi="Cambria Math"/>
                <w:lang w:val="en-PH"/>
              </w:rPr>
              <m:t>⁡</m:t>
            </m:r>
          </m:e>
          <m:sub>
            <m:r>
              <w:rPr>
                <w:rFonts w:ascii="Cambria Math" w:hAnsi="Cambria Math"/>
                <w:lang w:val="en-PH"/>
              </w:rPr>
              <m:t>2</m:t>
            </m:r>
          </m:sub>
        </m:sSub>
        <m:r>
          <w:rPr>
            <w:rFonts w:ascii="Cambria Math" w:hAnsi="Cambria Math"/>
            <w:lang w:val="en-PH"/>
          </w:rPr>
          <m:t>L</m:t>
        </m:r>
      </m:oMath>
    </w:p>
    <w:p w14:paraId="2AD56D12" w14:textId="77777777" w:rsidR="004128F7" w:rsidRPr="0061782C" w:rsidRDefault="004128F7" w:rsidP="004128F7">
      <w:pPr>
        <w:numPr>
          <w:ilvl w:val="1"/>
          <w:numId w:val="10"/>
        </w:numPr>
        <w:rPr>
          <w:lang w:val="en-PH"/>
        </w:rPr>
      </w:pPr>
      <w:r w:rsidRPr="0061782C">
        <w:rPr>
          <w:b/>
          <w:bCs/>
          <w:lang w:val="en-PH"/>
        </w:rPr>
        <w:t>Tag</w:t>
      </w:r>
      <w:r w:rsidRPr="0061782C">
        <w:rPr>
          <w:lang w:val="en-PH"/>
        </w:rPr>
        <w:t xml:space="preserve"> </w:t>
      </w:r>
      <m:oMath>
        <m:r>
          <w:rPr>
            <w:rFonts w:ascii="Cambria Math" w:hAnsi="Cambria Math"/>
            <w:lang w:val="en-PH"/>
          </w:rPr>
          <m:t>=</m:t>
        </m:r>
        <m:r>
          <m:rPr>
            <m:nor/>
          </m:rPr>
          <w:rPr>
            <w:lang w:val="en-PH"/>
          </w:rPr>
          <m:t>AddrWidth</m:t>
        </m:r>
        <m:r>
          <w:rPr>
            <w:rFonts w:ascii="Cambria Math" w:hAnsi="Cambria Math"/>
            <w:lang w:val="en-PH"/>
          </w:rPr>
          <m:t>-(</m:t>
        </m:r>
        <m:r>
          <m:rPr>
            <m:nor/>
          </m:rPr>
          <w:rPr>
            <w:lang w:val="en-PH"/>
          </w:rPr>
          <m:t>Index</m:t>
        </m:r>
        <m:r>
          <w:rPr>
            <w:rFonts w:ascii="Cambria Math" w:hAnsi="Cambria Math"/>
            <w:lang w:val="en-PH"/>
          </w:rPr>
          <m:t>+</m:t>
        </m:r>
        <m:r>
          <m:rPr>
            <m:nor/>
          </m:rPr>
          <w:rPr>
            <w:lang w:val="en-PH"/>
          </w:rPr>
          <m:t>Offset</m:t>
        </m:r>
        <m:r>
          <w:rPr>
            <w:rFonts w:ascii="Cambria Math" w:hAnsi="Cambria Math"/>
            <w:lang w:val="en-PH"/>
          </w:rPr>
          <m:t>)</m:t>
        </m:r>
      </m:oMath>
    </w:p>
    <w:p w14:paraId="58C6114C" w14:textId="77777777" w:rsidR="004128F7" w:rsidRPr="0061782C" w:rsidRDefault="004128F7" w:rsidP="004128F7">
      <w:pPr>
        <w:rPr>
          <w:lang w:val="en-PH"/>
        </w:rPr>
      </w:pPr>
      <w:r w:rsidRPr="0061782C">
        <w:rPr>
          <w:b/>
          <w:bCs/>
          <w:lang w:val="en-PH"/>
        </w:rPr>
        <w:t>Access path (hardware):</w:t>
      </w:r>
    </w:p>
    <w:p w14:paraId="41926E92" w14:textId="77777777" w:rsidR="004128F7" w:rsidRPr="0061782C" w:rsidRDefault="004128F7" w:rsidP="004128F7">
      <w:pPr>
        <w:numPr>
          <w:ilvl w:val="0"/>
          <w:numId w:val="11"/>
        </w:numPr>
        <w:rPr>
          <w:lang w:val="en-PH"/>
        </w:rPr>
      </w:pPr>
      <w:r w:rsidRPr="0061782C">
        <w:rPr>
          <w:lang w:val="en-PH"/>
        </w:rPr>
        <w:t xml:space="preserve">Decode </w:t>
      </w:r>
      <w:r w:rsidRPr="0061782C">
        <w:rPr>
          <w:b/>
          <w:bCs/>
          <w:lang w:val="en-PH"/>
        </w:rPr>
        <w:t>Index</w:t>
      </w:r>
      <w:r w:rsidRPr="0061782C">
        <w:rPr>
          <w:lang w:val="en-PH"/>
        </w:rPr>
        <w:t xml:space="preserve"> → read </w:t>
      </w:r>
      <w:r w:rsidRPr="0061782C">
        <w:rPr>
          <w:b/>
          <w:bCs/>
          <w:lang w:val="en-PH"/>
        </w:rPr>
        <w:t>one</w:t>
      </w:r>
      <w:r w:rsidRPr="0061782C">
        <w:rPr>
          <w:lang w:val="en-PH"/>
        </w:rPr>
        <w:t xml:space="preserve"> line’s tag &amp; data.</w:t>
      </w:r>
    </w:p>
    <w:p w14:paraId="29A8A857" w14:textId="77777777" w:rsidR="004128F7" w:rsidRPr="0061782C" w:rsidRDefault="004128F7" w:rsidP="004128F7">
      <w:pPr>
        <w:numPr>
          <w:ilvl w:val="0"/>
          <w:numId w:val="11"/>
        </w:numPr>
        <w:rPr>
          <w:lang w:val="en-PH"/>
        </w:rPr>
      </w:pPr>
      <w:r w:rsidRPr="0061782C">
        <w:rPr>
          <w:b/>
          <w:bCs/>
          <w:lang w:val="en-PH"/>
        </w:rPr>
        <w:t>One</w:t>
      </w:r>
      <w:r w:rsidRPr="0061782C">
        <w:rPr>
          <w:lang w:val="en-PH"/>
        </w:rPr>
        <w:t xml:space="preserve"> tag comparator.</w:t>
      </w:r>
    </w:p>
    <w:p w14:paraId="464EC827" w14:textId="77777777" w:rsidR="004128F7" w:rsidRPr="0061782C" w:rsidRDefault="004128F7" w:rsidP="004128F7">
      <w:pPr>
        <w:numPr>
          <w:ilvl w:val="0"/>
          <w:numId w:val="11"/>
        </w:numPr>
        <w:rPr>
          <w:lang w:val="en-PH"/>
        </w:rPr>
      </w:pPr>
      <w:r w:rsidRPr="0061782C">
        <w:rPr>
          <w:lang w:val="en-PH"/>
        </w:rPr>
        <w:t>If tag matches</w:t>
      </w:r>
      <w:r>
        <w:rPr>
          <w:lang w:val="en-PH"/>
        </w:rPr>
        <w:t xml:space="preserve"> </w:t>
      </w:r>
      <w:r w:rsidRPr="0061782C">
        <w:rPr>
          <w:lang w:val="en-PH"/>
        </w:rPr>
        <w:t>+</w:t>
      </w:r>
      <w:r>
        <w:rPr>
          <w:lang w:val="en-PH"/>
        </w:rPr>
        <w:t xml:space="preserve"> </w:t>
      </w:r>
      <w:r w:rsidRPr="0061782C">
        <w:rPr>
          <w:lang w:val="en-PH"/>
        </w:rPr>
        <w:t xml:space="preserve">valid → </w:t>
      </w:r>
      <w:r w:rsidRPr="0061782C">
        <w:rPr>
          <w:b/>
          <w:bCs/>
          <w:lang w:val="en-PH"/>
        </w:rPr>
        <w:t>hit</w:t>
      </w:r>
      <w:r w:rsidRPr="0061782C">
        <w:rPr>
          <w:lang w:val="en-PH"/>
        </w:rPr>
        <w:t xml:space="preserve">; else </w:t>
      </w:r>
      <w:r w:rsidRPr="0061782C">
        <w:rPr>
          <w:b/>
          <w:bCs/>
          <w:lang w:val="en-PH"/>
        </w:rPr>
        <w:t>miss</w:t>
      </w:r>
      <w:r w:rsidRPr="0061782C">
        <w:rPr>
          <w:lang w:val="en-PH"/>
        </w:rPr>
        <w:t xml:space="preserve"> and the </w:t>
      </w:r>
      <w:r w:rsidRPr="0061782C">
        <w:rPr>
          <w:b/>
          <w:bCs/>
          <w:lang w:val="en-PH"/>
        </w:rPr>
        <w:t>same line</w:t>
      </w:r>
      <w:r w:rsidRPr="0061782C">
        <w:rPr>
          <w:lang w:val="en-PH"/>
        </w:rPr>
        <w:t xml:space="preserve"> is the victim (no replacement policy needed).</w:t>
      </w:r>
    </w:p>
    <w:p w14:paraId="576162FF" w14:textId="77777777" w:rsidR="004128F7" w:rsidRPr="0061782C" w:rsidRDefault="004128F7" w:rsidP="004128F7">
      <w:pPr>
        <w:rPr>
          <w:lang w:val="en-PH"/>
        </w:rPr>
      </w:pPr>
      <w:r w:rsidRPr="0061782C">
        <w:rPr>
          <w:b/>
          <w:bCs/>
          <w:lang w:val="en-PH"/>
        </w:rPr>
        <w:t>Where it bites</w:t>
      </w:r>
    </w:p>
    <w:p w14:paraId="4E1FC0E1" w14:textId="77777777" w:rsidR="004128F7" w:rsidRPr="0061782C" w:rsidRDefault="004128F7" w:rsidP="004128F7">
      <w:pPr>
        <w:numPr>
          <w:ilvl w:val="0"/>
          <w:numId w:val="13"/>
        </w:numPr>
        <w:rPr>
          <w:lang w:val="en-PH"/>
        </w:rPr>
      </w:pPr>
      <w:r w:rsidRPr="0061782C">
        <w:rPr>
          <w:b/>
          <w:bCs/>
          <w:lang w:val="en-PH"/>
        </w:rPr>
        <w:t>Conflict misses</w:t>
      </w:r>
      <w:r w:rsidRPr="0061782C">
        <w:rPr>
          <w:lang w:val="en-PH"/>
        </w:rPr>
        <w:t xml:space="preserve"> dominate: any two hot blocks that map to the same line </w:t>
      </w:r>
      <w:r w:rsidRPr="0061782C">
        <w:rPr>
          <w:b/>
          <w:bCs/>
          <w:lang w:val="en-PH"/>
        </w:rPr>
        <w:t>ping-pong</w:t>
      </w:r>
      <w:r w:rsidRPr="0061782C">
        <w:rPr>
          <w:lang w:val="en-PH"/>
        </w:rPr>
        <w:t>.</w:t>
      </w:r>
    </w:p>
    <w:p w14:paraId="33375553" w14:textId="77777777" w:rsidR="004128F7" w:rsidRPr="0061782C" w:rsidRDefault="004128F7" w:rsidP="004128F7">
      <w:pPr>
        <w:numPr>
          <w:ilvl w:val="0"/>
          <w:numId w:val="13"/>
        </w:numPr>
        <w:rPr>
          <w:lang w:val="en-PH"/>
        </w:rPr>
      </w:pPr>
      <w:r w:rsidRPr="0061782C">
        <w:rPr>
          <w:lang w:val="en-PH"/>
        </w:rPr>
        <w:t xml:space="preserve">At fixed </w:t>
      </w:r>
      <m:oMath>
        <m:r>
          <w:rPr>
            <w:rFonts w:ascii="Cambria Math" w:hAnsi="Cambria Math"/>
            <w:lang w:val="en-PH"/>
          </w:rPr>
          <m:t>C</m:t>
        </m:r>
      </m:oMath>
      <w:r w:rsidRPr="0061782C">
        <w:rPr>
          <w:lang w:val="en-PH"/>
        </w:rPr>
        <w:t xml:space="preserve">, increasing </w:t>
      </w:r>
      <m:oMath>
        <m:r>
          <w:rPr>
            <w:rFonts w:ascii="Cambria Math" w:hAnsi="Cambria Math"/>
            <w:lang w:val="en-PH"/>
          </w:rPr>
          <m:t>B</m:t>
        </m:r>
      </m:oMath>
      <w:r>
        <w:rPr>
          <w:lang w:val="en-PH"/>
        </w:rPr>
        <w:t xml:space="preserve"> </w:t>
      </w:r>
      <w:r w:rsidRPr="0061782C">
        <w:rPr>
          <w:b/>
          <w:bCs/>
          <w:lang w:val="en-PH"/>
        </w:rPr>
        <w:t xml:space="preserve">reduces the number of lines </w:t>
      </w:r>
      <m:oMath>
        <m:r>
          <w:rPr>
            <w:rFonts w:ascii="Cambria Math" w:hAnsi="Cambria Math"/>
            <w:lang w:val="en-PH"/>
          </w:rPr>
          <m:t>L</m:t>
        </m:r>
      </m:oMath>
      <w:r w:rsidRPr="0061782C">
        <w:rPr>
          <w:lang w:val="en-PH"/>
        </w:rPr>
        <w:t xml:space="preserve">→ </w:t>
      </w:r>
      <w:r w:rsidRPr="0061782C">
        <w:rPr>
          <w:b/>
          <w:bCs/>
          <w:lang w:val="en-PH"/>
        </w:rPr>
        <w:t>Index bits shrink</w:t>
      </w:r>
      <w:r w:rsidRPr="0061782C">
        <w:rPr>
          <w:lang w:val="en-PH"/>
        </w:rPr>
        <w:t xml:space="preserve"> → </w:t>
      </w:r>
      <w:r w:rsidRPr="0061782C">
        <w:rPr>
          <w:i/>
          <w:iCs/>
          <w:lang w:val="en-PH"/>
        </w:rPr>
        <w:t>more</w:t>
      </w:r>
      <w:r w:rsidRPr="0061782C">
        <w:rPr>
          <w:lang w:val="en-PH"/>
        </w:rPr>
        <w:t xml:space="preserve"> conflicts.</w:t>
      </w:r>
    </w:p>
    <w:p w14:paraId="6CD125F8" w14:textId="77777777" w:rsidR="004128F7" w:rsidRDefault="004128F7" w:rsidP="004128F7">
      <w:pPr>
        <w:rPr>
          <w:b/>
          <w:bCs/>
          <w:lang w:val="en-PH"/>
        </w:rPr>
      </w:pPr>
      <w:r w:rsidRPr="0061782C">
        <w:rPr>
          <w:b/>
          <w:bCs/>
          <w:lang w:val="en-PH"/>
        </w:rPr>
        <w:t>Tiny mini-example (numbers)</w:t>
      </w:r>
    </w:p>
    <w:p w14:paraId="2EAA8C9D" w14:textId="77777777" w:rsidR="004128F7" w:rsidRDefault="004128F7" w:rsidP="004128F7">
      <w:pPr>
        <w:rPr>
          <w:b/>
          <w:bCs/>
          <w:lang w:val="en-PH"/>
        </w:rPr>
      </w:pPr>
      <w:r>
        <w:rPr>
          <w:b/>
          <w:bCs/>
          <w:lang w:val="en-PH"/>
        </w:rPr>
        <w:t>Given:</w:t>
      </w:r>
    </w:p>
    <w:tbl>
      <w:tblPr>
        <w:tblStyle w:val="TableGrid"/>
        <w:tblW w:w="0" w:type="auto"/>
        <w:jc w:val="center"/>
        <w:tblLook w:val="04A0" w:firstRow="1" w:lastRow="0" w:firstColumn="1" w:lastColumn="0" w:noHBand="0" w:noVBand="1"/>
      </w:tblPr>
      <w:tblGrid>
        <w:gridCol w:w="4320"/>
        <w:gridCol w:w="4320"/>
      </w:tblGrid>
      <w:tr w:rsidR="004128F7" w14:paraId="0052A63D" w14:textId="77777777" w:rsidTr="00945713">
        <w:trPr>
          <w:jc w:val="center"/>
        </w:trPr>
        <w:tc>
          <w:tcPr>
            <w:tcW w:w="4320" w:type="dxa"/>
          </w:tcPr>
          <w:p w14:paraId="5FE11DB4" w14:textId="77777777" w:rsidR="004128F7" w:rsidRDefault="004128F7" w:rsidP="00945713">
            <w:r>
              <w:t>Address width</w:t>
            </w:r>
          </w:p>
        </w:tc>
        <w:tc>
          <w:tcPr>
            <w:tcW w:w="4320" w:type="dxa"/>
          </w:tcPr>
          <w:p w14:paraId="5A3D64D8" w14:textId="77777777" w:rsidR="004128F7" w:rsidRDefault="004128F7" w:rsidP="00945713">
            <w:r>
              <w:t>32 bits</w:t>
            </w:r>
          </w:p>
        </w:tc>
      </w:tr>
      <w:tr w:rsidR="004128F7" w14:paraId="23A925C3" w14:textId="77777777" w:rsidTr="00945713">
        <w:trPr>
          <w:jc w:val="center"/>
        </w:trPr>
        <w:tc>
          <w:tcPr>
            <w:tcW w:w="4320" w:type="dxa"/>
          </w:tcPr>
          <w:p w14:paraId="7DC0179F" w14:textId="77777777" w:rsidR="004128F7" w:rsidRDefault="004128F7" w:rsidP="00945713">
            <w:r>
              <w:t>Cache capacity, C</w:t>
            </w:r>
          </w:p>
        </w:tc>
        <w:tc>
          <w:tcPr>
            <w:tcW w:w="4320" w:type="dxa"/>
          </w:tcPr>
          <w:p w14:paraId="4D572812" w14:textId="77777777" w:rsidR="004128F7" w:rsidRDefault="004128F7" w:rsidP="00945713">
            <w:r>
              <w:t>8 KiB = 8 × 1024 = 8192 B</w:t>
            </w:r>
          </w:p>
        </w:tc>
      </w:tr>
      <w:tr w:rsidR="004128F7" w14:paraId="75821889" w14:textId="77777777" w:rsidTr="00945713">
        <w:trPr>
          <w:jc w:val="center"/>
        </w:trPr>
        <w:tc>
          <w:tcPr>
            <w:tcW w:w="4320" w:type="dxa"/>
          </w:tcPr>
          <w:p w14:paraId="2B1A80E8" w14:textId="77777777" w:rsidR="004128F7" w:rsidRDefault="004128F7" w:rsidP="00945713">
            <w:r>
              <w:t>Block (line) size, B</w:t>
            </w:r>
          </w:p>
        </w:tc>
        <w:tc>
          <w:tcPr>
            <w:tcW w:w="4320" w:type="dxa"/>
          </w:tcPr>
          <w:p w14:paraId="32D020AB" w14:textId="77777777" w:rsidR="004128F7" w:rsidRDefault="004128F7" w:rsidP="00945713">
            <w:r>
              <w:t>32 B</w:t>
            </w:r>
          </w:p>
        </w:tc>
      </w:tr>
      <w:tr w:rsidR="004128F7" w14:paraId="751AD96C" w14:textId="77777777" w:rsidTr="00945713">
        <w:trPr>
          <w:jc w:val="center"/>
        </w:trPr>
        <w:tc>
          <w:tcPr>
            <w:tcW w:w="4320" w:type="dxa"/>
          </w:tcPr>
          <w:p w14:paraId="1AF42680" w14:textId="77777777" w:rsidR="004128F7" w:rsidRDefault="004128F7" w:rsidP="00945713">
            <w:r>
              <w:t>Mapping</w:t>
            </w:r>
          </w:p>
        </w:tc>
        <w:tc>
          <w:tcPr>
            <w:tcW w:w="4320" w:type="dxa"/>
          </w:tcPr>
          <w:p w14:paraId="2375B12D" w14:textId="77777777" w:rsidR="004128F7" w:rsidRDefault="004128F7" w:rsidP="00945713">
            <w:r>
              <w:t>Direct</w:t>
            </w:r>
            <w:r>
              <w:rPr>
                <w:rFonts w:ascii="Cambria Math" w:hAnsi="Cambria Math" w:cs="Cambria Math"/>
              </w:rPr>
              <w:t>‑</w:t>
            </w:r>
            <w:r>
              <w:t>Mapped (DM)</w:t>
            </w:r>
          </w:p>
        </w:tc>
      </w:tr>
    </w:tbl>
    <w:p w14:paraId="2213E86A" w14:textId="77777777" w:rsidR="004128F7" w:rsidRDefault="004128F7" w:rsidP="004128F7">
      <w:pPr>
        <w:rPr>
          <w:b/>
          <w:bCs/>
          <w:lang w:val="en-PH"/>
        </w:rPr>
      </w:pPr>
    </w:p>
    <w:p w14:paraId="70C7FECD" w14:textId="77777777" w:rsidR="004128F7" w:rsidRPr="0046224D" w:rsidRDefault="004128F7" w:rsidP="004128F7">
      <w:pPr>
        <w:rPr>
          <w:b/>
          <w:bCs/>
          <w:lang w:val="en-PH"/>
        </w:rPr>
      </w:pPr>
      <w:r w:rsidRPr="0046224D">
        <w:rPr>
          <w:b/>
          <w:bCs/>
          <w:lang w:val="en-PH"/>
        </w:rPr>
        <w:t>Derive Core Parameters</w:t>
      </w:r>
      <w:r>
        <w:rPr>
          <w:b/>
          <w:bCs/>
          <w:lang w:val="en-PH"/>
        </w:rPr>
        <w:t>:</w:t>
      </w:r>
    </w:p>
    <w:p w14:paraId="4386E593" w14:textId="77777777" w:rsidR="004128F7" w:rsidRDefault="004128F7" w:rsidP="004128F7">
      <w:r>
        <w:t>a) Number of lines:  L = C / B = 8192 / 32 = 256 lines.</w:t>
      </w:r>
    </w:p>
    <w:p w14:paraId="29220FD8" w14:textId="77777777" w:rsidR="004128F7" w:rsidRDefault="004128F7" w:rsidP="004128F7">
      <w:r>
        <w:t>b) Bit fields for Direct</w:t>
      </w:r>
      <w:r>
        <w:rPr>
          <w:rFonts w:ascii="Cambria Math" w:hAnsi="Cambria Math" w:cs="Cambria Math"/>
        </w:rPr>
        <w:t>‑</w:t>
      </w:r>
      <w:r>
        <w:t>Mapped:</w:t>
      </w:r>
    </w:p>
    <w:tbl>
      <w:tblPr>
        <w:tblStyle w:val="TableGrid"/>
        <w:tblW w:w="0" w:type="auto"/>
        <w:jc w:val="center"/>
        <w:tblLook w:val="04A0" w:firstRow="1" w:lastRow="0" w:firstColumn="1" w:lastColumn="0" w:noHBand="0" w:noVBand="1"/>
      </w:tblPr>
      <w:tblGrid>
        <w:gridCol w:w="2880"/>
        <w:gridCol w:w="2880"/>
        <w:gridCol w:w="2880"/>
      </w:tblGrid>
      <w:tr w:rsidR="004128F7" w14:paraId="4D213982" w14:textId="77777777" w:rsidTr="00945713">
        <w:trPr>
          <w:jc w:val="center"/>
        </w:trPr>
        <w:tc>
          <w:tcPr>
            <w:tcW w:w="2880" w:type="dxa"/>
          </w:tcPr>
          <w:p w14:paraId="1AC6AA56" w14:textId="77777777" w:rsidR="004128F7" w:rsidRDefault="004128F7" w:rsidP="00945713">
            <w:r>
              <w:t>Field</w:t>
            </w:r>
          </w:p>
        </w:tc>
        <w:tc>
          <w:tcPr>
            <w:tcW w:w="2880" w:type="dxa"/>
          </w:tcPr>
          <w:p w14:paraId="5281690D" w14:textId="77777777" w:rsidR="004128F7" w:rsidRDefault="004128F7" w:rsidP="00945713">
            <w:r>
              <w:t>Formula</w:t>
            </w:r>
          </w:p>
        </w:tc>
        <w:tc>
          <w:tcPr>
            <w:tcW w:w="2880" w:type="dxa"/>
          </w:tcPr>
          <w:p w14:paraId="49A80053" w14:textId="77777777" w:rsidR="004128F7" w:rsidRDefault="004128F7" w:rsidP="00945713">
            <w:r>
              <w:t>Value</w:t>
            </w:r>
          </w:p>
        </w:tc>
      </w:tr>
      <w:tr w:rsidR="004128F7" w14:paraId="59CDD3E2" w14:textId="77777777" w:rsidTr="00945713">
        <w:trPr>
          <w:jc w:val="center"/>
        </w:trPr>
        <w:tc>
          <w:tcPr>
            <w:tcW w:w="2880" w:type="dxa"/>
          </w:tcPr>
          <w:p w14:paraId="0EA80366" w14:textId="77777777" w:rsidR="004128F7" w:rsidRDefault="004128F7" w:rsidP="00945713">
            <w:r>
              <w:lastRenderedPageBreak/>
              <w:t>Offset bits</w:t>
            </w:r>
          </w:p>
        </w:tc>
        <w:tc>
          <w:tcPr>
            <w:tcW w:w="2880" w:type="dxa"/>
          </w:tcPr>
          <w:p w14:paraId="5E972B5B" w14:textId="77777777" w:rsidR="004128F7" w:rsidRDefault="004128F7" w:rsidP="00945713">
            <w:r>
              <w:t>log2(B)</w:t>
            </w:r>
          </w:p>
        </w:tc>
        <w:tc>
          <w:tcPr>
            <w:tcW w:w="2880" w:type="dxa"/>
          </w:tcPr>
          <w:p w14:paraId="686730F3" w14:textId="77777777" w:rsidR="004128F7" w:rsidRDefault="004128F7" w:rsidP="00945713">
            <w:r>
              <w:t>log2(32) = 5</w:t>
            </w:r>
          </w:p>
        </w:tc>
      </w:tr>
      <w:tr w:rsidR="004128F7" w14:paraId="11E121A6" w14:textId="77777777" w:rsidTr="00945713">
        <w:trPr>
          <w:jc w:val="center"/>
        </w:trPr>
        <w:tc>
          <w:tcPr>
            <w:tcW w:w="2880" w:type="dxa"/>
          </w:tcPr>
          <w:p w14:paraId="48467DBC" w14:textId="77777777" w:rsidR="004128F7" w:rsidRDefault="004128F7" w:rsidP="00945713">
            <w:r>
              <w:t>Index bits</w:t>
            </w:r>
          </w:p>
        </w:tc>
        <w:tc>
          <w:tcPr>
            <w:tcW w:w="2880" w:type="dxa"/>
          </w:tcPr>
          <w:p w14:paraId="53528012" w14:textId="77777777" w:rsidR="004128F7" w:rsidRDefault="004128F7" w:rsidP="00945713">
            <w:r>
              <w:t>log2(L)</w:t>
            </w:r>
          </w:p>
        </w:tc>
        <w:tc>
          <w:tcPr>
            <w:tcW w:w="2880" w:type="dxa"/>
          </w:tcPr>
          <w:p w14:paraId="1F080629" w14:textId="77777777" w:rsidR="004128F7" w:rsidRDefault="004128F7" w:rsidP="00945713">
            <w:r>
              <w:t>log2(256) = 8</w:t>
            </w:r>
          </w:p>
        </w:tc>
      </w:tr>
      <w:tr w:rsidR="004128F7" w14:paraId="12ACF593" w14:textId="77777777" w:rsidTr="00945713">
        <w:trPr>
          <w:jc w:val="center"/>
        </w:trPr>
        <w:tc>
          <w:tcPr>
            <w:tcW w:w="2880" w:type="dxa"/>
          </w:tcPr>
          <w:p w14:paraId="04D48D1D" w14:textId="77777777" w:rsidR="004128F7" w:rsidRDefault="004128F7" w:rsidP="00945713">
            <w:r>
              <w:t>Tag bits</w:t>
            </w:r>
          </w:p>
        </w:tc>
        <w:tc>
          <w:tcPr>
            <w:tcW w:w="2880" w:type="dxa"/>
          </w:tcPr>
          <w:p w14:paraId="693640AA" w14:textId="77777777" w:rsidR="004128F7" w:rsidRDefault="004128F7" w:rsidP="00945713">
            <w:r>
              <w:t>AddrWidth − (Index + Offset)</w:t>
            </w:r>
          </w:p>
        </w:tc>
        <w:tc>
          <w:tcPr>
            <w:tcW w:w="2880" w:type="dxa"/>
          </w:tcPr>
          <w:p w14:paraId="615B9D43" w14:textId="77777777" w:rsidR="004128F7" w:rsidRDefault="004128F7" w:rsidP="00945713">
            <w:r>
              <w:t>32 − (8 + 5) = 19</w:t>
            </w:r>
          </w:p>
        </w:tc>
      </w:tr>
      <w:tr w:rsidR="004128F7" w14:paraId="660DAC94" w14:textId="77777777" w:rsidTr="00945713">
        <w:trPr>
          <w:jc w:val="center"/>
        </w:trPr>
        <w:tc>
          <w:tcPr>
            <w:tcW w:w="2880" w:type="dxa"/>
          </w:tcPr>
          <w:p w14:paraId="1055C0E7" w14:textId="77777777" w:rsidR="004128F7" w:rsidRDefault="004128F7" w:rsidP="00945713">
            <w:r>
              <w:t>Address format</w:t>
            </w:r>
          </w:p>
        </w:tc>
        <w:tc>
          <w:tcPr>
            <w:tcW w:w="2880" w:type="dxa"/>
          </w:tcPr>
          <w:p w14:paraId="44D60FBF" w14:textId="77777777" w:rsidR="004128F7" w:rsidRDefault="004128F7" w:rsidP="00945713">
            <w:r>
              <w:t>—</w:t>
            </w:r>
          </w:p>
        </w:tc>
        <w:tc>
          <w:tcPr>
            <w:tcW w:w="2880" w:type="dxa"/>
          </w:tcPr>
          <w:p w14:paraId="6326E435" w14:textId="77777777" w:rsidR="004128F7" w:rsidRDefault="004128F7" w:rsidP="00945713">
            <w:r>
              <w:t>[ Tag19 | Index8 | Offset5 ]</w:t>
            </w:r>
          </w:p>
        </w:tc>
      </w:tr>
    </w:tbl>
    <w:p w14:paraId="35A2961D" w14:textId="77777777" w:rsidR="004128F7" w:rsidRDefault="004128F7" w:rsidP="004128F7">
      <w:pPr>
        <w:jc w:val="center"/>
      </w:pPr>
      <w:r>
        <w:rPr>
          <w:noProof/>
        </w:rPr>
        <w:drawing>
          <wp:inline distT="0" distB="0" distL="0" distR="0" wp14:anchorId="0AF4CF57" wp14:editId="6CC305E2">
            <wp:extent cx="5486400" cy="954911"/>
            <wp:effectExtent l="0" t="0" r="0" b="0"/>
            <wp:docPr id="304538231" name="Picture 304538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tfield_dm_32_mini.png"/>
                    <pic:cNvPicPr/>
                  </pic:nvPicPr>
                  <pic:blipFill>
                    <a:blip r:embed="rId11"/>
                    <a:stretch>
                      <a:fillRect/>
                    </a:stretch>
                  </pic:blipFill>
                  <pic:spPr>
                    <a:xfrm>
                      <a:off x="0" y="0"/>
                      <a:ext cx="5486400" cy="954911"/>
                    </a:xfrm>
                    <a:prstGeom prst="rect">
                      <a:avLst/>
                    </a:prstGeom>
                  </pic:spPr>
                </pic:pic>
              </a:graphicData>
            </a:graphic>
          </wp:inline>
        </w:drawing>
      </w:r>
    </w:p>
    <w:p w14:paraId="3965A30A" w14:textId="77777777" w:rsidR="004128F7" w:rsidRPr="0046224D" w:rsidRDefault="004128F7" w:rsidP="004128F7">
      <w:pPr>
        <w:rPr>
          <w:b/>
          <w:bCs/>
          <w:lang w:val="en-PH"/>
        </w:rPr>
      </w:pPr>
      <w:r w:rsidRPr="0046224D">
        <w:rPr>
          <w:b/>
          <w:bCs/>
          <w:lang w:val="en-PH"/>
        </w:rPr>
        <w:t>Same</w:t>
      </w:r>
      <w:r w:rsidRPr="0046224D">
        <w:rPr>
          <w:rFonts w:ascii="Cambria Math" w:hAnsi="Cambria Math" w:cs="Cambria Math"/>
          <w:b/>
          <w:bCs/>
          <w:lang w:val="en-PH"/>
        </w:rPr>
        <w:t>‑</w:t>
      </w:r>
      <w:r w:rsidRPr="0046224D">
        <w:rPr>
          <w:b/>
          <w:bCs/>
          <w:lang w:val="en-PH"/>
        </w:rPr>
        <w:t>Line Stride (Why 0x2000?)</w:t>
      </w:r>
    </w:p>
    <w:p w14:paraId="0B2C7B92" w14:textId="77777777" w:rsidR="004128F7" w:rsidRDefault="004128F7" w:rsidP="004128F7">
      <w:r>
        <w:t>In a direct</w:t>
      </w:r>
      <w:r>
        <w:rPr>
          <w:rFonts w:ascii="Cambria Math" w:hAnsi="Cambria Math" w:cs="Cambria Math"/>
        </w:rPr>
        <w:t>‑</w:t>
      </w:r>
      <w:r>
        <w:t>mapped cache, two addresses that differ by 2^(Index+Offset) bytes have the same index (and same offset). Only the tag changes. Therefore they map to the same cache line and will collide (ping</w:t>
      </w:r>
      <w:r>
        <w:rPr>
          <w:rFonts w:ascii="Cambria Math" w:hAnsi="Cambria Math" w:cs="Cambria Math"/>
        </w:rPr>
        <w:t>‑</w:t>
      </w:r>
      <w:r>
        <w:t>pong) on alternating accesses.</w:t>
      </w:r>
    </w:p>
    <w:tbl>
      <w:tblPr>
        <w:tblStyle w:val="TableGrid"/>
        <w:tblW w:w="0" w:type="auto"/>
        <w:jc w:val="center"/>
        <w:tblLook w:val="04A0" w:firstRow="1" w:lastRow="0" w:firstColumn="1" w:lastColumn="0" w:noHBand="0" w:noVBand="1"/>
      </w:tblPr>
      <w:tblGrid>
        <w:gridCol w:w="2880"/>
        <w:gridCol w:w="2880"/>
        <w:gridCol w:w="2880"/>
      </w:tblGrid>
      <w:tr w:rsidR="004128F7" w14:paraId="182C389C" w14:textId="77777777" w:rsidTr="00945713">
        <w:trPr>
          <w:jc w:val="center"/>
        </w:trPr>
        <w:tc>
          <w:tcPr>
            <w:tcW w:w="2880" w:type="dxa"/>
          </w:tcPr>
          <w:p w14:paraId="448D47B6" w14:textId="77777777" w:rsidR="004128F7" w:rsidRDefault="004128F7" w:rsidP="00945713">
            <w:r>
              <w:t>Index bits</w:t>
            </w:r>
          </w:p>
        </w:tc>
        <w:tc>
          <w:tcPr>
            <w:tcW w:w="2880" w:type="dxa"/>
          </w:tcPr>
          <w:p w14:paraId="7B04E961" w14:textId="77777777" w:rsidR="004128F7" w:rsidRDefault="004128F7" w:rsidP="00945713">
            <w:r>
              <w:t>Offset bits</w:t>
            </w:r>
          </w:p>
        </w:tc>
        <w:tc>
          <w:tcPr>
            <w:tcW w:w="2880" w:type="dxa"/>
          </w:tcPr>
          <w:p w14:paraId="067A2D65" w14:textId="77777777" w:rsidR="004128F7" w:rsidRDefault="004128F7" w:rsidP="00945713">
            <w:r>
              <w:t>Same</w:t>
            </w:r>
            <w:r>
              <w:rPr>
                <w:rFonts w:ascii="Cambria Math" w:hAnsi="Cambria Math" w:cs="Cambria Math"/>
              </w:rPr>
              <w:t>‑</w:t>
            </w:r>
            <w:r>
              <w:t>line stride (bytes)</w:t>
            </w:r>
          </w:p>
        </w:tc>
      </w:tr>
      <w:tr w:rsidR="004128F7" w14:paraId="696DFE2A" w14:textId="77777777" w:rsidTr="00945713">
        <w:trPr>
          <w:jc w:val="center"/>
        </w:trPr>
        <w:tc>
          <w:tcPr>
            <w:tcW w:w="2880" w:type="dxa"/>
          </w:tcPr>
          <w:p w14:paraId="738485FF" w14:textId="77777777" w:rsidR="004128F7" w:rsidRDefault="004128F7" w:rsidP="00945713">
            <w:r>
              <w:t>8</w:t>
            </w:r>
          </w:p>
        </w:tc>
        <w:tc>
          <w:tcPr>
            <w:tcW w:w="2880" w:type="dxa"/>
          </w:tcPr>
          <w:p w14:paraId="3E1572DC" w14:textId="77777777" w:rsidR="004128F7" w:rsidRDefault="004128F7" w:rsidP="00945713">
            <w:r>
              <w:t>5</w:t>
            </w:r>
          </w:p>
        </w:tc>
        <w:tc>
          <w:tcPr>
            <w:tcW w:w="2880" w:type="dxa"/>
          </w:tcPr>
          <w:p w14:paraId="57E43910" w14:textId="77777777" w:rsidR="004128F7" w:rsidRDefault="004128F7" w:rsidP="00945713">
            <w:r>
              <w:t>2^(8+5) = 2^13 = 8192 = 0x2000</w:t>
            </w:r>
          </w:p>
        </w:tc>
      </w:tr>
    </w:tbl>
    <w:p w14:paraId="3BBC8BEA" w14:textId="77777777" w:rsidR="004128F7" w:rsidRDefault="004128F7" w:rsidP="004128F7">
      <w:pPr>
        <w:rPr>
          <w:lang w:val="en-PH"/>
        </w:rPr>
      </w:pPr>
    </w:p>
    <w:p w14:paraId="4B50771C" w14:textId="77777777" w:rsidR="004128F7" w:rsidRPr="009A0925" w:rsidRDefault="004128F7" w:rsidP="004128F7">
      <w:pPr>
        <w:rPr>
          <w:b/>
          <w:bCs/>
          <w:lang w:val="en-PH"/>
        </w:rPr>
      </w:pPr>
      <w:r w:rsidRPr="009A0925">
        <w:rPr>
          <w:b/>
          <w:bCs/>
          <w:lang w:val="en-PH"/>
        </w:rPr>
        <w:t>Concrete Proof with an Actual Address</w:t>
      </w:r>
      <w:r>
        <w:rPr>
          <w:b/>
          <w:bCs/>
          <w:lang w:val="en-PH"/>
        </w:rPr>
        <w:t>:</w:t>
      </w:r>
    </w:p>
    <w:p w14:paraId="68F6449C" w14:textId="77777777" w:rsidR="004128F7" w:rsidRDefault="004128F7" w:rsidP="004128F7">
      <w:r>
        <w:t>Choose base address X and add the same</w:t>
      </w:r>
      <w:r>
        <w:rPr>
          <w:rFonts w:ascii="Cambria Math" w:hAnsi="Cambria Math" w:cs="Cambria Math"/>
        </w:rPr>
        <w:t>‑</w:t>
      </w:r>
      <w:r>
        <w:t>line stride:</w:t>
      </w:r>
    </w:p>
    <w:tbl>
      <w:tblPr>
        <w:tblStyle w:val="TableGrid"/>
        <w:tblW w:w="0" w:type="auto"/>
        <w:jc w:val="center"/>
        <w:tblLook w:val="04A0" w:firstRow="1" w:lastRow="0" w:firstColumn="1" w:lastColumn="0" w:noHBand="0" w:noVBand="1"/>
      </w:tblPr>
      <w:tblGrid>
        <w:gridCol w:w="4320"/>
        <w:gridCol w:w="4320"/>
      </w:tblGrid>
      <w:tr w:rsidR="004128F7" w14:paraId="0C65F02C" w14:textId="77777777" w:rsidTr="00945713">
        <w:trPr>
          <w:jc w:val="center"/>
        </w:trPr>
        <w:tc>
          <w:tcPr>
            <w:tcW w:w="4320" w:type="dxa"/>
          </w:tcPr>
          <w:p w14:paraId="4AB313E6" w14:textId="77777777" w:rsidR="004128F7" w:rsidRDefault="004128F7" w:rsidP="00945713">
            <w:r>
              <w:t>Base address, X</w:t>
            </w:r>
          </w:p>
        </w:tc>
        <w:tc>
          <w:tcPr>
            <w:tcW w:w="4320" w:type="dxa"/>
          </w:tcPr>
          <w:p w14:paraId="530F48BA" w14:textId="77777777" w:rsidR="004128F7" w:rsidRDefault="004128F7" w:rsidP="00945713">
            <w:r>
              <w:t>0x00401034</w:t>
            </w:r>
          </w:p>
        </w:tc>
      </w:tr>
      <w:tr w:rsidR="004128F7" w14:paraId="6B896298" w14:textId="77777777" w:rsidTr="00945713">
        <w:trPr>
          <w:jc w:val="center"/>
        </w:trPr>
        <w:tc>
          <w:tcPr>
            <w:tcW w:w="4320" w:type="dxa"/>
          </w:tcPr>
          <w:p w14:paraId="3DBB9157" w14:textId="77777777" w:rsidR="004128F7" w:rsidRDefault="004128F7" w:rsidP="00945713">
            <w:r>
              <w:t>Stride</w:t>
            </w:r>
          </w:p>
        </w:tc>
        <w:tc>
          <w:tcPr>
            <w:tcW w:w="4320" w:type="dxa"/>
          </w:tcPr>
          <w:p w14:paraId="5FC389C6" w14:textId="77777777" w:rsidR="004128F7" w:rsidRDefault="004128F7" w:rsidP="00945713">
            <w:r>
              <w:t>0x2000 (8192)</w:t>
            </w:r>
          </w:p>
        </w:tc>
      </w:tr>
      <w:tr w:rsidR="004128F7" w14:paraId="277039EE" w14:textId="77777777" w:rsidTr="00945713">
        <w:trPr>
          <w:jc w:val="center"/>
        </w:trPr>
        <w:tc>
          <w:tcPr>
            <w:tcW w:w="4320" w:type="dxa"/>
          </w:tcPr>
          <w:p w14:paraId="1098501E" w14:textId="77777777" w:rsidR="004128F7" w:rsidRDefault="004128F7" w:rsidP="00945713">
            <w:r>
              <w:t>Second address, X' = X + 0x2000</w:t>
            </w:r>
          </w:p>
        </w:tc>
        <w:tc>
          <w:tcPr>
            <w:tcW w:w="4320" w:type="dxa"/>
          </w:tcPr>
          <w:p w14:paraId="3E463BC8" w14:textId="77777777" w:rsidR="004128F7" w:rsidRDefault="004128F7" w:rsidP="00945713">
            <w:r>
              <w:t>0x00403034</w:t>
            </w:r>
          </w:p>
        </w:tc>
      </w:tr>
    </w:tbl>
    <w:p w14:paraId="176B23E0" w14:textId="77777777" w:rsidR="004128F7" w:rsidRDefault="004128F7" w:rsidP="004128F7">
      <w:pPr>
        <w:pStyle w:val="Mono"/>
      </w:pPr>
    </w:p>
    <w:p w14:paraId="044BF5A3" w14:textId="77777777" w:rsidR="004128F7" w:rsidRDefault="004128F7" w:rsidP="004128F7">
      <w:pPr>
        <w:pStyle w:val="Mono"/>
      </w:pPr>
      <w:r>
        <w:t>Masks &amp; shifts (DM, L=256, B=32):</w:t>
      </w:r>
    </w:p>
    <w:p w14:paraId="711B1699" w14:textId="77777777" w:rsidR="004128F7" w:rsidRDefault="004128F7" w:rsidP="004128F7">
      <w:pPr>
        <w:pStyle w:val="Mono"/>
      </w:pPr>
      <w:r>
        <w:t>Offset mask = B − 1 = 0x1F;    Index mask = L − 1 = 0xFF</w:t>
      </w:r>
    </w:p>
    <w:p w14:paraId="373EE81D" w14:textId="77777777" w:rsidR="004128F7" w:rsidRDefault="004128F7" w:rsidP="004128F7">
      <w:pPr>
        <w:pStyle w:val="Mono"/>
      </w:pPr>
      <w:r w:rsidRPr="004128F7">
        <w:t>Offset bits = 5 → shift &gt;&gt; 5;   Tag shift = 5 + 8 = 13 → shift &gt;&gt; 13</w:t>
      </w:r>
    </w:p>
    <w:p w14:paraId="035B762F" w14:textId="77777777" w:rsidR="004128F7" w:rsidRDefault="004128F7" w:rsidP="004128F7">
      <w:pPr>
        <w:pStyle w:val="Mono"/>
      </w:pPr>
      <w:r>
        <w:t>Compute fields:</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4128F7" w14:paraId="7A8609F8" w14:textId="77777777" w:rsidTr="00945713">
        <w:trPr>
          <w:jc w:val="center"/>
        </w:trPr>
        <w:tc>
          <w:tcPr>
            <w:tcW w:w="1728" w:type="dxa"/>
          </w:tcPr>
          <w:p w14:paraId="66D18DC9" w14:textId="77777777" w:rsidR="004128F7" w:rsidRDefault="004128F7" w:rsidP="00945713">
            <w:r>
              <w:t>Address</w:t>
            </w:r>
          </w:p>
        </w:tc>
        <w:tc>
          <w:tcPr>
            <w:tcW w:w="1728" w:type="dxa"/>
          </w:tcPr>
          <w:p w14:paraId="10395860" w14:textId="77777777" w:rsidR="004128F7" w:rsidRDefault="004128F7" w:rsidP="00945713">
            <w:r>
              <w:t>Offset (5b)</w:t>
            </w:r>
          </w:p>
        </w:tc>
        <w:tc>
          <w:tcPr>
            <w:tcW w:w="1728" w:type="dxa"/>
          </w:tcPr>
          <w:p w14:paraId="03001420" w14:textId="77777777" w:rsidR="004128F7" w:rsidRDefault="004128F7" w:rsidP="00945713">
            <w:r>
              <w:t>Index (8b)</w:t>
            </w:r>
          </w:p>
        </w:tc>
        <w:tc>
          <w:tcPr>
            <w:tcW w:w="1728" w:type="dxa"/>
          </w:tcPr>
          <w:p w14:paraId="3510BA69" w14:textId="77777777" w:rsidR="004128F7" w:rsidRDefault="004128F7" w:rsidP="00945713">
            <w:r>
              <w:t>Tag (19b)</w:t>
            </w:r>
          </w:p>
        </w:tc>
        <w:tc>
          <w:tcPr>
            <w:tcW w:w="1728" w:type="dxa"/>
          </w:tcPr>
          <w:p w14:paraId="5DCC1D1F" w14:textId="77777777" w:rsidR="004128F7" w:rsidRDefault="004128F7" w:rsidP="00945713">
            <w:r>
              <w:t>Comment</w:t>
            </w:r>
          </w:p>
        </w:tc>
      </w:tr>
      <w:tr w:rsidR="004128F7" w14:paraId="41198A73" w14:textId="77777777" w:rsidTr="00945713">
        <w:trPr>
          <w:jc w:val="center"/>
        </w:trPr>
        <w:tc>
          <w:tcPr>
            <w:tcW w:w="1728" w:type="dxa"/>
          </w:tcPr>
          <w:p w14:paraId="03397BE3" w14:textId="77777777" w:rsidR="004128F7" w:rsidRDefault="004128F7" w:rsidP="00945713">
            <w:r>
              <w:t>X  = 0x00401034</w:t>
            </w:r>
          </w:p>
        </w:tc>
        <w:tc>
          <w:tcPr>
            <w:tcW w:w="1728" w:type="dxa"/>
          </w:tcPr>
          <w:p w14:paraId="4F5272A1" w14:textId="77777777" w:rsidR="004128F7" w:rsidRDefault="004128F7" w:rsidP="00945713">
            <w:r>
              <w:t>X &amp; 0x1F = 0x14 (20)</w:t>
            </w:r>
          </w:p>
        </w:tc>
        <w:tc>
          <w:tcPr>
            <w:tcW w:w="1728" w:type="dxa"/>
          </w:tcPr>
          <w:p w14:paraId="2904690D" w14:textId="77777777" w:rsidR="004128F7" w:rsidRDefault="004128F7" w:rsidP="00945713">
            <w:r>
              <w:t>(X &gt;&gt; 5) &amp; 0xFF = 0x81 (129)</w:t>
            </w:r>
          </w:p>
        </w:tc>
        <w:tc>
          <w:tcPr>
            <w:tcW w:w="1728" w:type="dxa"/>
          </w:tcPr>
          <w:p w14:paraId="293EEB0B" w14:textId="77777777" w:rsidR="004128F7" w:rsidRDefault="004128F7" w:rsidP="00945713">
            <w:r>
              <w:t>X &gt;&gt; 13 = 0x200 (512)</w:t>
            </w:r>
          </w:p>
        </w:tc>
        <w:tc>
          <w:tcPr>
            <w:tcW w:w="1728" w:type="dxa"/>
          </w:tcPr>
          <w:p w14:paraId="6DCBDE3C" w14:textId="77777777" w:rsidR="004128F7" w:rsidRDefault="004128F7" w:rsidP="00945713">
            <w:r>
              <w:t>—</w:t>
            </w:r>
          </w:p>
        </w:tc>
      </w:tr>
      <w:tr w:rsidR="004128F7" w14:paraId="2EBC9D64" w14:textId="77777777" w:rsidTr="00945713">
        <w:trPr>
          <w:jc w:val="center"/>
        </w:trPr>
        <w:tc>
          <w:tcPr>
            <w:tcW w:w="1728" w:type="dxa"/>
          </w:tcPr>
          <w:p w14:paraId="0BE131ED" w14:textId="77777777" w:rsidR="004128F7" w:rsidRDefault="004128F7" w:rsidP="00945713">
            <w:r>
              <w:t>X' = 0x00403034</w:t>
            </w:r>
          </w:p>
        </w:tc>
        <w:tc>
          <w:tcPr>
            <w:tcW w:w="1728" w:type="dxa"/>
          </w:tcPr>
          <w:p w14:paraId="594503E6" w14:textId="77777777" w:rsidR="004128F7" w:rsidRDefault="004128F7" w:rsidP="00945713">
            <w:r>
              <w:t>X' &amp; 0x1F = 0x14 (20)</w:t>
            </w:r>
          </w:p>
        </w:tc>
        <w:tc>
          <w:tcPr>
            <w:tcW w:w="1728" w:type="dxa"/>
          </w:tcPr>
          <w:p w14:paraId="47B36E3D" w14:textId="77777777" w:rsidR="004128F7" w:rsidRDefault="004128F7" w:rsidP="00945713">
            <w:r>
              <w:t>(X' &gt;&gt; 5) &amp; 0xFF = 0x81 (129)</w:t>
            </w:r>
          </w:p>
        </w:tc>
        <w:tc>
          <w:tcPr>
            <w:tcW w:w="1728" w:type="dxa"/>
          </w:tcPr>
          <w:p w14:paraId="4998F247" w14:textId="77777777" w:rsidR="004128F7" w:rsidRDefault="004128F7" w:rsidP="00945713">
            <w:r>
              <w:t>X' &gt;&gt; 13 = 0x201 (513)</w:t>
            </w:r>
          </w:p>
        </w:tc>
        <w:tc>
          <w:tcPr>
            <w:tcW w:w="1728" w:type="dxa"/>
          </w:tcPr>
          <w:p w14:paraId="0B9358A6" w14:textId="77777777" w:rsidR="004128F7" w:rsidRDefault="004128F7" w:rsidP="00945713">
            <w:r>
              <w:t>Tag increased by 1</w:t>
            </w:r>
          </w:p>
        </w:tc>
      </w:tr>
    </w:tbl>
    <w:p w14:paraId="14EECAF1" w14:textId="77777777" w:rsidR="004128F7" w:rsidRDefault="004128F7" w:rsidP="004128F7">
      <w:r>
        <w:t>Result: Same index (129) → same DM line; different tags → alternate accesses will evict each other (conflict ping</w:t>
      </w:r>
      <w:r>
        <w:rPr>
          <w:rFonts w:ascii="Cambria Math" w:hAnsi="Cambria Math" w:cs="Cambria Math"/>
        </w:rPr>
        <w:t>‑</w:t>
      </w:r>
      <w:r>
        <w:t>pong).</w:t>
      </w:r>
    </w:p>
    <w:p w14:paraId="27EC2936" w14:textId="77777777" w:rsidR="004128F7" w:rsidRDefault="004128F7" w:rsidP="004128F7">
      <w:pPr>
        <w:rPr>
          <w:b/>
          <w:bCs/>
          <w:lang w:val="en-PH"/>
        </w:rPr>
      </w:pPr>
    </w:p>
    <w:p w14:paraId="29F5D628" w14:textId="77777777" w:rsidR="004128F7" w:rsidRPr="009A0925" w:rsidRDefault="004128F7" w:rsidP="004128F7">
      <w:pPr>
        <w:rPr>
          <w:b/>
          <w:bCs/>
          <w:lang w:val="en-PH"/>
        </w:rPr>
      </w:pPr>
      <w:r w:rsidRPr="009A0925">
        <w:rPr>
          <w:b/>
          <w:bCs/>
          <w:lang w:val="en-PH"/>
        </w:rPr>
        <w:t>5) Generalizations (Useful to Remember)</w:t>
      </w:r>
    </w:p>
    <w:tbl>
      <w:tblPr>
        <w:tblStyle w:val="TableGrid"/>
        <w:tblW w:w="0" w:type="auto"/>
        <w:jc w:val="center"/>
        <w:tblLook w:val="04A0" w:firstRow="1" w:lastRow="0" w:firstColumn="1" w:lastColumn="0" w:noHBand="0" w:noVBand="1"/>
      </w:tblPr>
      <w:tblGrid>
        <w:gridCol w:w="4320"/>
        <w:gridCol w:w="4320"/>
      </w:tblGrid>
      <w:tr w:rsidR="004128F7" w14:paraId="68C39312" w14:textId="77777777" w:rsidTr="00945713">
        <w:trPr>
          <w:jc w:val="center"/>
        </w:trPr>
        <w:tc>
          <w:tcPr>
            <w:tcW w:w="4320" w:type="dxa"/>
          </w:tcPr>
          <w:p w14:paraId="572598B1" w14:textId="77777777" w:rsidR="004128F7" w:rsidRDefault="004128F7" w:rsidP="00945713">
            <w:r>
              <w:t>Same</w:t>
            </w:r>
            <w:r>
              <w:rPr>
                <w:rFonts w:ascii="Cambria Math" w:hAnsi="Cambria Math" w:cs="Cambria Math"/>
              </w:rPr>
              <w:t>‑</w:t>
            </w:r>
            <w:r>
              <w:t>line stride (DM)</w:t>
            </w:r>
          </w:p>
        </w:tc>
        <w:tc>
          <w:tcPr>
            <w:tcW w:w="4320" w:type="dxa"/>
          </w:tcPr>
          <w:p w14:paraId="585FA82C" w14:textId="77777777" w:rsidR="004128F7" w:rsidRDefault="004128F7" w:rsidP="00945713">
            <w:r>
              <w:t>2^(IndexBits + OffsetBits) bytes</w:t>
            </w:r>
          </w:p>
        </w:tc>
      </w:tr>
    </w:tbl>
    <w:p w14:paraId="31EE19BE" w14:textId="77777777" w:rsidR="004128F7" w:rsidRPr="0061782C" w:rsidRDefault="004128F7" w:rsidP="004128F7">
      <w:pPr>
        <w:rPr>
          <w:lang w:val="en-PH"/>
        </w:rPr>
      </w:pPr>
    </w:p>
    <w:p w14:paraId="165E5FB3" w14:textId="77777777" w:rsidR="004128F7" w:rsidRPr="0061782C" w:rsidRDefault="00000000" w:rsidP="004128F7">
      <w:pPr>
        <w:rPr>
          <w:lang w:val="en-PH"/>
        </w:rPr>
      </w:pPr>
      <w:r>
        <w:rPr>
          <w:lang w:val="en-PH"/>
        </w:rPr>
        <w:pict w14:anchorId="7155B46E">
          <v:rect id="_x0000_i1025" style="width:0;height:1.5pt" o:hralign="center" o:hrstd="t" o:hr="t" fillcolor="#a0a0a0" stroked="f"/>
        </w:pict>
      </w:r>
    </w:p>
    <w:p w14:paraId="3D8A090E" w14:textId="77777777" w:rsidR="004128F7" w:rsidRPr="0061782C" w:rsidRDefault="004128F7" w:rsidP="004128F7">
      <w:pPr>
        <w:pStyle w:val="Heading2"/>
        <w:rPr>
          <w:lang w:val="en-PH"/>
        </w:rPr>
      </w:pPr>
      <w:r w:rsidRPr="0061782C">
        <w:rPr>
          <w:lang w:val="en-PH"/>
        </w:rPr>
        <w:lastRenderedPageBreak/>
        <w:t>5.4 Fully Associative (FA)</w:t>
      </w:r>
    </w:p>
    <w:p w14:paraId="738A2C4F" w14:textId="77777777" w:rsidR="004128F7" w:rsidRPr="0061782C" w:rsidRDefault="004128F7" w:rsidP="004128F7">
      <w:pPr>
        <w:rPr>
          <w:lang w:val="en-PH"/>
        </w:rPr>
      </w:pPr>
      <w:r w:rsidRPr="0061782C">
        <w:rPr>
          <w:b/>
          <w:bCs/>
          <w:lang w:val="en-PH"/>
        </w:rPr>
        <w:t>Mapping &amp; fields</w:t>
      </w:r>
    </w:p>
    <w:p w14:paraId="16D2C4D1" w14:textId="77777777" w:rsidR="004128F7" w:rsidRPr="0061782C" w:rsidRDefault="004128F7" w:rsidP="004128F7">
      <w:pPr>
        <w:numPr>
          <w:ilvl w:val="0"/>
          <w:numId w:val="17"/>
        </w:numPr>
        <w:rPr>
          <w:lang w:val="en-PH"/>
        </w:rPr>
      </w:pPr>
      <w:r w:rsidRPr="0061782C">
        <w:rPr>
          <w:lang w:val="en-PH"/>
        </w:rPr>
        <w:t xml:space="preserve">Any block → </w:t>
      </w:r>
      <w:r w:rsidRPr="0061782C">
        <w:rPr>
          <w:b/>
          <w:bCs/>
          <w:lang w:val="en-PH"/>
        </w:rPr>
        <w:t>any line</w:t>
      </w:r>
      <w:r w:rsidRPr="0061782C">
        <w:rPr>
          <w:lang w:val="en-PH"/>
        </w:rPr>
        <w:t>.</w:t>
      </w:r>
    </w:p>
    <w:p w14:paraId="2ED551FB" w14:textId="77777777" w:rsidR="004128F7" w:rsidRPr="0061782C" w:rsidRDefault="004128F7" w:rsidP="004128F7">
      <w:pPr>
        <w:numPr>
          <w:ilvl w:val="0"/>
          <w:numId w:val="17"/>
        </w:numPr>
        <w:rPr>
          <w:lang w:val="en-PH"/>
        </w:rPr>
      </w:pPr>
      <w:r w:rsidRPr="0061782C">
        <w:rPr>
          <w:lang w:val="en-PH"/>
        </w:rPr>
        <w:t xml:space="preserve">Address = </w:t>
      </w:r>
      <w:r w:rsidRPr="0061782C">
        <w:rPr>
          <w:b/>
          <w:bCs/>
          <w:lang w:val="en-PH"/>
        </w:rPr>
        <w:t>[ Tag | Offset ]</w:t>
      </w:r>
      <w:r w:rsidRPr="0061782C">
        <w:rPr>
          <w:lang w:val="en-PH"/>
        </w:rPr>
        <w:t xml:space="preserve"> (no index).</w:t>
      </w:r>
    </w:p>
    <w:p w14:paraId="48B6CBAC" w14:textId="77777777" w:rsidR="004128F7" w:rsidRPr="0061782C" w:rsidRDefault="004128F7" w:rsidP="004128F7">
      <w:pPr>
        <w:numPr>
          <w:ilvl w:val="1"/>
          <w:numId w:val="17"/>
        </w:numPr>
        <w:rPr>
          <w:lang w:val="en-PH"/>
        </w:rPr>
      </w:pPr>
      <w:r w:rsidRPr="0061782C">
        <w:rPr>
          <w:b/>
          <w:bCs/>
          <w:lang w:val="en-PH"/>
        </w:rPr>
        <w:t>Tag</w:t>
      </w:r>
      <w:r w:rsidRPr="0061782C">
        <w:rPr>
          <w:lang w:val="en-PH"/>
        </w:rPr>
        <w:t xml:space="preserve"> </w:t>
      </w:r>
      <m:oMath>
        <m:r>
          <w:rPr>
            <w:rFonts w:ascii="Cambria Math" w:hAnsi="Cambria Math"/>
            <w:lang w:val="en-PH"/>
          </w:rPr>
          <m:t>=</m:t>
        </m:r>
        <m:r>
          <m:rPr>
            <m:nor/>
          </m:rPr>
          <w:rPr>
            <w:lang w:val="en-PH"/>
          </w:rPr>
          <m:t>AddrWidth</m:t>
        </m:r>
        <m:r>
          <w:rPr>
            <w:rFonts w:ascii="Cambria Math" w:hAnsi="Cambria Math"/>
            <w:lang w:val="en-PH"/>
          </w:rPr>
          <m:t>-</m:t>
        </m:r>
        <m:r>
          <m:rPr>
            <m:nor/>
          </m:rPr>
          <w:rPr>
            <w:lang w:val="en-PH"/>
          </w:rPr>
          <m:t>Offset</m:t>
        </m:r>
      </m:oMath>
      <w:r w:rsidRPr="0061782C">
        <w:rPr>
          <w:lang w:val="en-PH"/>
        </w:rPr>
        <w:t>.</w:t>
      </w:r>
    </w:p>
    <w:p w14:paraId="27B055E2" w14:textId="77777777" w:rsidR="004128F7" w:rsidRPr="0061782C" w:rsidRDefault="004128F7" w:rsidP="004128F7">
      <w:pPr>
        <w:rPr>
          <w:lang w:val="en-PH"/>
        </w:rPr>
      </w:pPr>
      <w:r w:rsidRPr="0061782C">
        <w:rPr>
          <w:b/>
          <w:bCs/>
          <w:lang w:val="en-PH"/>
        </w:rPr>
        <w:t>Access path (hardware):</w:t>
      </w:r>
    </w:p>
    <w:p w14:paraId="32DB951F" w14:textId="77777777" w:rsidR="004128F7" w:rsidRPr="0061782C" w:rsidRDefault="004128F7" w:rsidP="004128F7">
      <w:pPr>
        <w:numPr>
          <w:ilvl w:val="0"/>
          <w:numId w:val="18"/>
        </w:numPr>
        <w:rPr>
          <w:lang w:val="en-PH"/>
        </w:rPr>
      </w:pPr>
      <w:r w:rsidRPr="0061782C">
        <w:rPr>
          <w:b/>
          <w:bCs/>
          <w:lang w:val="en-PH"/>
        </w:rPr>
        <w:t>Parallel compare</w:t>
      </w:r>
      <w:r w:rsidRPr="0061782C">
        <w:rPr>
          <w:lang w:val="en-PH"/>
        </w:rPr>
        <w:t xml:space="preserve"> of the incoming Tag against </w:t>
      </w:r>
      <w:r w:rsidRPr="0061782C">
        <w:rPr>
          <w:b/>
          <w:bCs/>
          <w:lang w:val="en-PH"/>
        </w:rPr>
        <w:t>all valid lines’ tags</w:t>
      </w:r>
      <w:r w:rsidRPr="0061782C">
        <w:rPr>
          <w:lang w:val="en-PH"/>
        </w:rPr>
        <w:t xml:space="preserve"> (CAM-like).</w:t>
      </w:r>
    </w:p>
    <w:p w14:paraId="2CF48DD2" w14:textId="77777777" w:rsidR="004128F7" w:rsidRPr="0061782C" w:rsidRDefault="004128F7" w:rsidP="004128F7">
      <w:pPr>
        <w:numPr>
          <w:ilvl w:val="0"/>
          <w:numId w:val="18"/>
        </w:numPr>
        <w:rPr>
          <w:lang w:val="en-PH"/>
        </w:rPr>
      </w:pPr>
      <w:r w:rsidRPr="0061782C">
        <w:rPr>
          <w:lang w:val="en-PH"/>
        </w:rPr>
        <w:t xml:space="preserve">On miss with no free line, choose a victim via </w:t>
      </w:r>
      <w:r w:rsidRPr="0061782C">
        <w:rPr>
          <w:b/>
          <w:bCs/>
          <w:lang w:val="en-PH"/>
        </w:rPr>
        <w:t>replacement policy</w:t>
      </w:r>
      <w:r w:rsidRPr="0061782C">
        <w:rPr>
          <w:lang w:val="en-PH"/>
        </w:rPr>
        <w:t>.</w:t>
      </w:r>
    </w:p>
    <w:p w14:paraId="3CF176AC" w14:textId="77777777" w:rsidR="004128F7" w:rsidRPr="0061782C" w:rsidRDefault="004128F7" w:rsidP="004128F7">
      <w:pPr>
        <w:rPr>
          <w:lang w:val="en-PH"/>
        </w:rPr>
      </w:pPr>
      <w:r w:rsidRPr="0061782C">
        <w:rPr>
          <w:b/>
          <w:bCs/>
          <w:lang w:val="en-PH"/>
        </w:rPr>
        <w:t>Why it’s great</w:t>
      </w:r>
    </w:p>
    <w:p w14:paraId="166285F8" w14:textId="77777777" w:rsidR="004128F7" w:rsidRPr="0061782C" w:rsidRDefault="004128F7" w:rsidP="004128F7">
      <w:pPr>
        <w:numPr>
          <w:ilvl w:val="0"/>
          <w:numId w:val="19"/>
        </w:numPr>
        <w:rPr>
          <w:lang w:val="en-PH"/>
        </w:rPr>
      </w:pPr>
      <w:r w:rsidRPr="0061782C">
        <w:rPr>
          <w:b/>
          <w:bCs/>
          <w:lang w:val="en-PH"/>
        </w:rPr>
        <w:t>Minimizes conflict misses</w:t>
      </w:r>
      <w:r w:rsidRPr="0061782C">
        <w:rPr>
          <w:lang w:val="en-PH"/>
        </w:rPr>
        <w:t xml:space="preserve"> (placement is flexible).</w:t>
      </w:r>
    </w:p>
    <w:p w14:paraId="5CBA3AA2" w14:textId="77777777" w:rsidR="004128F7" w:rsidRPr="0061782C" w:rsidRDefault="004128F7" w:rsidP="004128F7">
      <w:pPr>
        <w:numPr>
          <w:ilvl w:val="0"/>
          <w:numId w:val="19"/>
        </w:numPr>
        <w:rPr>
          <w:lang w:val="en-PH"/>
        </w:rPr>
      </w:pPr>
      <w:r w:rsidRPr="0061782C">
        <w:rPr>
          <w:lang w:val="en-PH"/>
        </w:rPr>
        <w:t xml:space="preserve">Perfect for </w:t>
      </w:r>
      <w:r w:rsidRPr="0061782C">
        <w:rPr>
          <w:b/>
          <w:bCs/>
          <w:lang w:val="en-PH"/>
        </w:rPr>
        <w:t>very small</w:t>
      </w:r>
      <w:r w:rsidRPr="0061782C">
        <w:rPr>
          <w:lang w:val="en-PH"/>
        </w:rPr>
        <w:t xml:space="preserve"> structures where full parallel compare is affordable: </w:t>
      </w:r>
      <w:r w:rsidRPr="0061782C">
        <w:rPr>
          <w:b/>
          <w:bCs/>
          <w:lang w:val="en-PH"/>
        </w:rPr>
        <w:t>TLBs</w:t>
      </w:r>
      <w:r w:rsidRPr="0061782C">
        <w:rPr>
          <w:lang w:val="en-PH"/>
        </w:rPr>
        <w:t xml:space="preserve">, </w:t>
      </w:r>
      <w:r w:rsidRPr="0061782C">
        <w:rPr>
          <w:b/>
          <w:bCs/>
          <w:lang w:val="en-PH"/>
        </w:rPr>
        <w:t>victim caches</w:t>
      </w:r>
      <w:r w:rsidRPr="0061782C">
        <w:rPr>
          <w:lang w:val="en-PH"/>
        </w:rPr>
        <w:t xml:space="preserve">, tiny </w:t>
      </w:r>
      <w:r w:rsidRPr="0061782C">
        <w:rPr>
          <w:b/>
          <w:bCs/>
          <w:lang w:val="en-PH"/>
        </w:rPr>
        <w:t>L0</w:t>
      </w:r>
      <w:r w:rsidRPr="0061782C">
        <w:rPr>
          <w:lang w:val="en-PH"/>
        </w:rPr>
        <w:t xml:space="preserve"> buffers.</w:t>
      </w:r>
    </w:p>
    <w:p w14:paraId="6F6833E3" w14:textId="77777777" w:rsidR="004128F7" w:rsidRPr="0061782C" w:rsidRDefault="004128F7" w:rsidP="004128F7">
      <w:pPr>
        <w:rPr>
          <w:lang w:val="en-PH"/>
        </w:rPr>
      </w:pPr>
      <w:r w:rsidRPr="0061782C">
        <w:rPr>
          <w:b/>
          <w:bCs/>
          <w:lang w:val="en-PH"/>
        </w:rPr>
        <w:t>Where it hurts</w:t>
      </w:r>
    </w:p>
    <w:p w14:paraId="0B9B7FE8" w14:textId="77777777" w:rsidR="004128F7" w:rsidRPr="0061782C" w:rsidRDefault="004128F7" w:rsidP="004128F7">
      <w:pPr>
        <w:numPr>
          <w:ilvl w:val="0"/>
          <w:numId w:val="20"/>
        </w:numPr>
        <w:rPr>
          <w:lang w:val="en-PH"/>
        </w:rPr>
      </w:pPr>
      <w:r w:rsidRPr="0061782C">
        <w:rPr>
          <w:lang w:val="en-PH"/>
        </w:rPr>
        <w:t xml:space="preserve">Parallel tag compares across many lines are </w:t>
      </w:r>
      <w:r w:rsidRPr="0061782C">
        <w:rPr>
          <w:b/>
          <w:bCs/>
          <w:lang w:val="en-PH"/>
        </w:rPr>
        <w:t>area/energy expensive</w:t>
      </w:r>
      <w:r w:rsidRPr="0061782C">
        <w:rPr>
          <w:lang w:val="en-PH"/>
        </w:rPr>
        <w:t>; hit time can grow with size.</w:t>
      </w:r>
    </w:p>
    <w:p w14:paraId="6786A53F" w14:textId="77777777" w:rsidR="004128F7" w:rsidRPr="0061782C" w:rsidRDefault="004128F7" w:rsidP="004128F7">
      <w:pPr>
        <w:numPr>
          <w:ilvl w:val="0"/>
          <w:numId w:val="20"/>
        </w:numPr>
        <w:rPr>
          <w:lang w:val="en-PH"/>
        </w:rPr>
      </w:pPr>
      <w:r w:rsidRPr="0061782C">
        <w:rPr>
          <w:lang w:val="en-PH"/>
        </w:rPr>
        <w:t xml:space="preserve">True </w:t>
      </w:r>
      <w:r w:rsidRPr="0061782C">
        <w:rPr>
          <w:b/>
          <w:bCs/>
          <w:lang w:val="en-PH"/>
        </w:rPr>
        <w:t>LRU</w:t>
      </w:r>
      <w:r w:rsidRPr="0061782C">
        <w:rPr>
          <w:lang w:val="en-PH"/>
        </w:rPr>
        <w:t xml:space="preserve"> across many lines is metadata-heavy; large FA data caches are rare.</w:t>
      </w:r>
    </w:p>
    <w:p w14:paraId="337E440B" w14:textId="77777777" w:rsidR="004128F7" w:rsidRPr="0061782C" w:rsidRDefault="004128F7" w:rsidP="004128F7">
      <w:pPr>
        <w:rPr>
          <w:lang w:val="en-PH"/>
        </w:rPr>
      </w:pPr>
      <w:r w:rsidRPr="0061782C">
        <w:rPr>
          <w:b/>
          <w:bCs/>
          <w:lang w:val="en-PH"/>
        </w:rPr>
        <w:t>Replacement policies (typical for FA)</w:t>
      </w:r>
    </w:p>
    <w:p w14:paraId="0E0531E4" w14:textId="77777777" w:rsidR="004128F7" w:rsidRPr="0061782C" w:rsidRDefault="004128F7" w:rsidP="004128F7">
      <w:pPr>
        <w:numPr>
          <w:ilvl w:val="0"/>
          <w:numId w:val="21"/>
        </w:numPr>
        <w:rPr>
          <w:lang w:val="en-PH"/>
        </w:rPr>
      </w:pPr>
      <w:r w:rsidRPr="0061782C">
        <w:rPr>
          <w:b/>
          <w:bCs/>
          <w:lang w:val="en-PH"/>
        </w:rPr>
        <w:t>LRU</w:t>
      </w:r>
      <w:r w:rsidRPr="0061782C">
        <w:rPr>
          <w:lang w:val="en-PH"/>
        </w:rPr>
        <w:t xml:space="preserve"> for very small FA (e.g., 4–32 entries).</w:t>
      </w:r>
    </w:p>
    <w:p w14:paraId="7857ADC6" w14:textId="77777777" w:rsidR="004128F7" w:rsidRPr="0061782C" w:rsidRDefault="004128F7" w:rsidP="004128F7">
      <w:pPr>
        <w:numPr>
          <w:ilvl w:val="0"/>
          <w:numId w:val="21"/>
        </w:numPr>
        <w:rPr>
          <w:lang w:val="en-PH"/>
        </w:rPr>
      </w:pPr>
      <w:r w:rsidRPr="0061782C">
        <w:rPr>
          <w:b/>
          <w:bCs/>
          <w:lang w:val="en-PH"/>
        </w:rPr>
        <w:t>Random/NRU</w:t>
      </w:r>
      <w:r w:rsidRPr="0061782C">
        <w:rPr>
          <w:lang w:val="en-PH"/>
        </w:rPr>
        <w:t xml:space="preserve"> for simplicity at moderate sizes.</w:t>
      </w:r>
    </w:p>
    <w:p w14:paraId="56B27CBD" w14:textId="77777777" w:rsidR="004128F7" w:rsidRPr="0061782C" w:rsidRDefault="004128F7" w:rsidP="004128F7">
      <w:pPr>
        <w:numPr>
          <w:ilvl w:val="0"/>
          <w:numId w:val="21"/>
        </w:numPr>
        <w:rPr>
          <w:lang w:val="en-PH"/>
        </w:rPr>
      </w:pPr>
      <w:r w:rsidRPr="0061782C">
        <w:rPr>
          <w:lang w:val="en-PH"/>
        </w:rPr>
        <w:t>Modern predictors (</w:t>
      </w:r>
      <w:r w:rsidRPr="0061782C">
        <w:rPr>
          <w:b/>
          <w:bCs/>
          <w:lang w:val="en-PH"/>
        </w:rPr>
        <w:t>D(R)RIP</w:t>
      </w:r>
      <w:r w:rsidRPr="0061782C">
        <w:rPr>
          <w:lang w:val="en-PH"/>
        </w:rPr>
        <w:t>, bimodal insertion) appear in LLCs/SA caches more often than large FA.</w:t>
      </w:r>
    </w:p>
    <w:p w14:paraId="18684996" w14:textId="77777777" w:rsidR="004128F7" w:rsidRPr="0061782C" w:rsidRDefault="004128F7" w:rsidP="004128F7">
      <w:pPr>
        <w:rPr>
          <w:lang w:val="en-PH"/>
        </w:rPr>
      </w:pPr>
      <w:r w:rsidRPr="0061782C">
        <w:rPr>
          <w:b/>
          <w:bCs/>
          <w:lang w:val="en-PH"/>
        </w:rPr>
        <w:t>Write behavior</w:t>
      </w:r>
    </w:p>
    <w:p w14:paraId="73DBBAAF" w14:textId="77777777" w:rsidR="004128F7" w:rsidRPr="0061782C" w:rsidRDefault="004128F7" w:rsidP="004128F7">
      <w:pPr>
        <w:numPr>
          <w:ilvl w:val="0"/>
          <w:numId w:val="22"/>
        </w:numPr>
        <w:rPr>
          <w:lang w:val="en-PH"/>
        </w:rPr>
      </w:pPr>
      <w:r w:rsidRPr="0061782C">
        <w:rPr>
          <w:lang w:val="en-PH"/>
        </w:rPr>
        <w:t>Same as others, but fewer conflict-driven write-backs than DM since hot blocks can co-reside.</w:t>
      </w:r>
    </w:p>
    <w:p w14:paraId="4F95B872" w14:textId="77777777" w:rsidR="004128F7" w:rsidRPr="0061782C" w:rsidRDefault="004128F7" w:rsidP="004128F7">
      <w:pPr>
        <w:rPr>
          <w:lang w:val="en-PH"/>
        </w:rPr>
      </w:pPr>
      <w:r w:rsidRPr="0061782C">
        <w:rPr>
          <w:b/>
          <w:bCs/>
          <w:lang w:val="en-PH"/>
        </w:rPr>
        <w:t>Tiny mini-example (numbers)</w:t>
      </w:r>
    </w:p>
    <w:p w14:paraId="3DD1C468" w14:textId="77777777" w:rsidR="004128F7" w:rsidRDefault="004128F7" w:rsidP="004128F7">
      <w:pPr>
        <w:rPr>
          <w:b/>
          <w:bCs/>
          <w:lang w:val="en-PH"/>
        </w:rPr>
      </w:pPr>
      <w:r>
        <w:rPr>
          <w:b/>
          <w:bCs/>
          <w:lang w:val="en-PH"/>
        </w:rPr>
        <w:t xml:space="preserve">Given: </w:t>
      </w:r>
    </w:p>
    <w:tbl>
      <w:tblPr>
        <w:tblStyle w:val="TableGrid"/>
        <w:tblW w:w="0" w:type="auto"/>
        <w:jc w:val="center"/>
        <w:tblLook w:val="04A0" w:firstRow="1" w:lastRow="0" w:firstColumn="1" w:lastColumn="0" w:noHBand="0" w:noVBand="1"/>
      </w:tblPr>
      <w:tblGrid>
        <w:gridCol w:w="4320"/>
        <w:gridCol w:w="4320"/>
      </w:tblGrid>
      <w:tr w:rsidR="004128F7" w14:paraId="3830002A" w14:textId="77777777" w:rsidTr="00945713">
        <w:trPr>
          <w:jc w:val="center"/>
        </w:trPr>
        <w:tc>
          <w:tcPr>
            <w:tcW w:w="4320" w:type="dxa"/>
          </w:tcPr>
          <w:p w14:paraId="33689F33" w14:textId="77777777" w:rsidR="004128F7" w:rsidRDefault="004128F7" w:rsidP="00945713">
            <w:r>
              <w:t>Address width</w:t>
            </w:r>
          </w:p>
        </w:tc>
        <w:tc>
          <w:tcPr>
            <w:tcW w:w="4320" w:type="dxa"/>
          </w:tcPr>
          <w:p w14:paraId="4FB04410" w14:textId="77777777" w:rsidR="004128F7" w:rsidRDefault="004128F7" w:rsidP="00945713">
            <w:r>
              <w:t>32 bits</w:t>
            </w:r>
          </w:p>
        </w:tc>
      </w:tr>
      <w:tr w:rsidR="004128F7" w14:paraId="32E4C7BA" w14:textId="77777777" w:rsidTr="00945713">
        <w:trPr>
          <w:jc w:val="center"/>
        </w:trPr>
        <w:tc>
          <w:tcPr>
            <w:tcW w:w="4320" w:type="dxa"/>
          </w:tcPr>
          <w:p w14:paraId="248329BF" w14:textId="77777777" w:rsidR="004128F7" w:rsidRDefault="004128F7" w:rsidP="00945713">
            <w:r>
              <w:t>Cache capacity, C</w:t>
            </w:r>
          </w:p>
        </w:tc>
        <w:tc>
          <w:tcPr>
            <w:tcW w:w="4320" w:type="dxa"/>
          </w:tcPr>
          <w:p w14:paraId="56E539BC" w14:textId="77777777" w:rsidR="004128F7" w:rsidRDefault="004128F7" w:rsidP="00945713">
            <w:r>
              <w:t>8 KiB = 8 × 1024 = 8192 bytes</w:t>
            </w:r>
          </w:p>
        </w:tc>
      </w:tr>
      <w:tr w:rsidR="004128F7" w14:paraId="12C5DD5A" w14:textId="77777777" w:rsidTr="00945713">
        <w:trPr>
          <w:jc w:val="center"/>
        </w:trPr>
        <w:tc>
          <w:tcPr>
            <w:tcW w:w="4320" w:type="dxa"/>
          </w:tcPr>
          <w:p w14:paraId="0DCEE9AA" w14:textId="77777777" w:rsidR="004128F7" w:rsidRDefault="004128F7" w:rsidP="00945713">
            <w:r>
              <w:t>Block (line) size, B</w:t>
            </w:r>
          </w:p>
        </w:tc>
        <w:tc>
          <w:tcPr>
            <w:tcW w:w="4320" w:type="dxa"/>
          </w:tcPr>
          <w:p w14:paraId="55E6CFFC" w14:textId="77777777" w:rsidR="004128F7" w:rsidRDefault="004128F7" w:rsidP="00945713">
            <w:r>
              <w:t>32 bytes</w:t>
            </w:r>
          </w:p>
        </w:tc>
      </w:tr>
      <w:tr w:rsidR="004128F7" w14:paraId="5F02D89C" w14:textId="77777777" w:rsidTr="00945713">
        <w:trPr>
          <w:jc w:val="center"/>
        </w:trPr>
        <w:tc>
          <w:tcPr>
            <w:tcW w:w="4320" w:type="dxa"/>
          </w:tcPr>
          <w:p w14:paraId="4BC98143" w14:textId="77777777" w:rsidR="004128F7" w:rsidRDefault="004128F7" w:rsidP="00945713">
            <w:r>
              <w:t>Mapping</w:t>
            </w:r>
          </w:p>
        </w:tc>
        <w:tc>
          <w:tcPr>
            <w:tcW w:w="4320" w:type="dxa"/>
          </w:tcPr>
          <w:p w14:paraId="0C70D0B1" w14:textId="77777777" w:rsidR="004128F7" w:rsidRDefault="004128F7" w:rsidP="00945713">
            <w:r>
              <w:t>Fully Associative (FA) — no set/index; any block can occupy any line</w:t>
            </w:r>
          </w:p>
        </w:tc>
      </w:tr>
    </w:tbl>
    <w:p w14:paraId="3590AE3A" w14:textId="77777777" w:rsidR="004128F7" w:rsidRDefault="004128F7" w:rsidP="004128F7">
      <w:pPr>
        <w:rPr>
          <w:b/>
          <w:bCs/>
          <w:lang w:val="en-PH"/>
        </w:rPr>
      </w:pPr>
    </w:p>
    <w:p w14:paraId="0A78A5B7" w14:textId="77777777" w:rsidR="004128F7" w:rsidRDefault="004128F7" w:rsidP="004128F7">
      <w:pPr>
        <w:rPr>
          <w:b/>
          <w:bCs/>
          <w:lang w:val="en-PH"/>
        </w:rPr>
      </w:pPr>
    </w:p>
    <w:p w14:paraId="7AEBF057" w14:textId="77777777" w:rsidR="004128F7" w:rsidRDefault="004128F7" w:rsidP="004128F7">
      <w:pPr>
        <w:rPr>
          <w:b/>
          <w:bCs/>
          <w:lang w:val="en-PH"/>
        </w:rPr>
      </w:pPr>
    </w:p>
    <w:p w14:paraId="15102465" w14:textId="77777777" w:rsidR="004128F7" w:rsidRDefault="004128F7" w:rsidP="004128F7">
      <w:pPr>
        <w:rPr>
          <w:b/>
          <w:bCs/>
          <w:lang w:val="en-PH"/>
        </w:rPr>
      </w:pPr>
    </w:p>
    <w:p w14:paraId="66486463" w14:textId="77777777" w:rsidR="004128F7" w:rsidRDefault="004128F7" w:rsidP="004128F7">
      <w:pPr>
        <w:rPr>
          <w:b/>
          <w:bCs/>
          <w:lang w:val="en-PH"/>
        </w:rPr>
      </w:pPr>
    </w:p>
    <w:p w14:paraId="6E3A97DB" w14:textId="77777777" w:rsidR="004128F7" w:rsidRDefault="004128F7" w:rsidP="004128F7">
      <w:pPr>
        <w:rPr>
          <w:b/>
          <w:bCs/>
          <w:lang w:val="en-PH"/>
        </w:rPr>
      </w:pPr>
    </w:p>
    <w:p w14:paraId="3E423E3D" w14:textId="77777777" w:rsidR="004128F7" w:rsidRDefault="004128F7" w:rsidP="004128F7">
      <w:pPr>
        <w:rPr>
          <w:b/>
          <w:bCs/>
          <w:lang w:val="en-PH"/>
        </w:rPr>
      </w:pPr>
    </w:p>
    <w:p w14:paraId="517A0B43" w14:textId="77777777" w:rsidR="004128F7" w:rsidRDefault="004128F7" w:rsidP="004128F7">
      <w:pPr>
        <w:rPr>
          <w:b/>
          <w:bCs/>
          <w:lang w:val="en-PH"/>
        </w:rPr>
      </w:pPr>
      <w:r w:rsidRPr="00F468E5">
        <w:rPr>
          <w:b/>
          <w:bCs/>
          <w:lang w:val="en-PH"/>
        </w:rPr>
        <w:lastRenderedPageBreak/>
        <w:t>Derive Core Cache Parameters</w:t>
      </w:r>
    </w:p>
    <w:p w14:paraId="520EE281" w14:textId="77777777" w:rsidR="004128F7" w:rsidRDefault="004128F7" w:rsidP="004128F7">
      <w:r>
        <w:t>a) Number of lines:  L = C / B = 8192 / 32 = 256 lines.</w:t>
      </w:r>
    </w:p>
    <w:p w14:paraId="20144E8D" w14:textId="77777777" w:rsidR="004128F7" w:rsidRDefault="004128F7" w:rsidP="004128F7">
      <w:r>
        <w:t>b) Bit fields for FA (no index/set):</w:t>
      </w:r>
    </w:p>
    <w:tbl>
      <w:tblPr>
        <w:tblStyle w:val="TableGrid"/>
        <w:tblW w:w="0" w:type="auto"/>
        <w:jc w:val="center"/>
        <w:tblLook w:val="04A0" w:firstRow="1" w:lastRow="0" w:firstColumn="1" w:lastColumn="0" w:noHBand="0" w:noVBand="1"/>
      </w:tblPr>
      <w:tblGrid>
        <w:gridCol w:w="2880"/>
        <w:gridCol w:w="2880"/>
        <w:gridCol w:w="2880"/>
      </w:tblGrid>
      <w:tr w:rsidR="004128F7" w14:paraId="4FA5B46F" w14:textId="77777777" w:rsidTr="00945713">
        <w:trPr>
          <w:jc w:val="center"/>
        </w:trPr>
        <w:tc>
          <w:tcPr>
            <w:tcW w:w="2880" w:type="dxa"/>
          </w:tcPr>
          <w:p w14:paraId="461628FA" w14:textId="77777777" w:rsidR="004128F7" w:rsidRDefault="004128F7" w:rsidP="00945713">
            <w:r>
              <w:t>Field</w:t>
            </w:r>
          </w:p>
        </w:tc>
        <w:tc>
          <w:tcPr>
            <w:tcW w:w="2880" w:type="dxa"/>
          </w:tcPr>
          <w:p w14:paraId="5B2EC9AC" w14:textId="77777777" w:rsidR="004128F7" w:rsidRDefault="004128F7" w:rsidP="00945713">
            <w:r>
              <w:t>Formula</w:t>
            </w:r>
          </w:p>
        </w:tc>
        <w:tc>
          <w:tcPr>
            <w:tcW w:w="2880" w:type="dxa"/>
          </w:tcPr>
          <w:p w14:paraId="2CFBB6EF" w14:textId="77777777" w:rsidR="004128F7" w:rsidRDefault="004128F7" w:rsidP="00945713">
            <w:r>
              <w:t>Value</w:t>
            </w:r>
          </w:p>
        </w:tc>
      </w:tr>
      <w:tr w:rsidR="004128F7" w14:paraId="37066202" w14:textId="77777777" w:rsidTr="00945713">
        <w:trPr>
          <w:jc w:val="center"/>
        </w:trPr>
        <w:tc>
          <w:tcPr>
            <w:tcW w:w="2880" w:type="dxa"/>
          </w:tcPr>
          <w:p w14:paraId="2307D65A" w14:textId="77777777" w:rsidR="004128F7" w:rsidRDefault="004128F7" w:rsidP="00945713">
            <w:r>
              <w:t>Offset bits</w:t>
            </w:r>
          </w:p>
        </w:tc>
        <w:tc>
          <w:tcPr>
            <w:tcW w:w="2880" w:type="dxa"/>
          </w:tcPr>
          <w:p w14:paraId="7EB6EDDE" w14:textId="77777777" w:rsidR="004128F7" w:rsidRDefault="004128F7" w:rsidP="00945713">
            <w:r>
              <w:t>log2(B)</w:t>
            </w:r>
          </w:p>
        </w:tc>
        <w:tc>
          <w:tcPr>
            <w:tcW w:w="2880" w:type="dxa"/>
          </w:tcPr>
          <w:p w14:paraId="4AD0602C" w14:textId="77777777" w:rsidR="004128F7" w:rsidRDefault="004128F7" w:rsidP="00945713">
            <w:r>
              <w:t>log2(32) = 5</w:t>
            </w:r>
          </w:p>
        </w:tc>
      </w:tr>
      <w:tr w:rsidR="004128F7" w14:paraId="1AFEB8AA" w14:textId="77777777" w:rsidTr="00945713">
        <w:trPr>
          <w:jc w:val="center"/>
        </w:trPr>
        <w:tc>
          <w:tcPr>
            <w:tcW w:w="2880" w:type="dxa"/>
          </w:tcPr>
          <w:p w14:paraId="0AEAC165" w14:textId="77777777" w:rsidR="004128F7" w:rsidRDefault="004128F7" w:rsidP="00945713">
            <w:r>
              <w:t>Index/Set bits</w:t>
            </w:r>
          </w:p>
        </w:tc>
        <w:tc>
          <w:tcPr>
            <w:tcW w:w="2880" w:type="dxa"/>
          </w:tcPr>
          <w:p w14:paraId="6B09EAEC" w14:textId="77777777" w:rsidR="004128F7" w:rsidRDefault="004128F7" w:rsidP="00945713">
            <w:r>
              <w:t>FA → 0</w:t>
            </w:r>
          </w:p>
        </w:tc>
        <w:tc>
          <w:tcPr>
            <w:tcW w:w="2880" w:type="dxa"/>
          </w:tcPr>
          <w:p w14:paraId="76865884" w14:textId="77777777" w:rsidR="004128F7" w:rsidRDefault="004128F7" w:rsidP="00945713">
            <w:r>
              <w:t>0</w:t>
            </w:r>
          </w:p>
        </w:tc>
      </w:tr>
      <w:tr w:rsidR="004128F7" w14:paraId="6F1776A8" w14:textId="77777777" w:rsidTr="00945713">
        <w:trPr>
          <w:jc w:val="center"/>
        </w:trPr>
        <w:tc>
          <w:tcPr>
            <w:tcW w:w="2880" w:type="dxa"/>
          </w:tcPr>
          <w:p w14:paraId="38FF1D36" w14:textId="77777777" w:rsidR="004128F7" w:rsidRDefault="004128F7" w:rsidP="00945713">
            <w:r>
              <w:t>Tag bits</w:t>
            </w:r>
          </w:p>
        </w:tc>
        <w:tc>
          <w:tcPr>
            <w:tcW w:w="2880" w:type="dxa"/>
          </w:tcPr>
          <w:p w14:paraId="2E107716" w14:textId="77777777" w:rsidR="004128F7" w:rsidRDefault="004128F7" w:rsidP="00945713">
            <w:r>
              <w:t>AddrWidth − (Index/Set + Offset)</w:t>
            </w:r>
          </w:p>
        </w:tc>
        <w:tc>
          <w:tcPr>
            <w:tcW w:w="2880" w:type="dxa"/>
          </w:tcPr>
          <w:p w14:paraId="48B551FF" w14:textId="77777777" w:rsidR="004128F7" w:rsidRDefault="004128F7" w:rsidP="00945713">
            <w:r>
              <w:t>32 − (0 + 5) = 27</w:t>
            </w:r>
          </w:p>
        </w:tc>
      </w:tr>
      <w:tr w:rsidR="004128F7" w14:paraId="355A907C" w14:textId="77777777" w:rsidTr="00945713">
        <w:trPr>
          <w:jc w:val="center"/>
        </w:trPr>
        <w:tc>
          <w:tcPr>
            <w:tcW w:w="2880" w:type="dxa"/>
          </w:tcPr>
          <w:p w14:paraId="722FEEC2" w14:textId="77777777" w:rsidR="004128F7" w:rsidRDefault="004128F7" w:rsidP="00945713">
            <w:r>
              <w:t>Address format</w:t>
            </w:r>
          </w:p>
        </w:tc>
        <w:tc>
          <w:tcPr>
            <w:tcW w:w="2880" w:type="dxa"/>
          </w:tcPr>
          <w:p w14:paraId="33E77FB0" w14:textId="77777777" w:rsidR="004128F7" w:rsidRDefault="004128F7" w:rsidP="00945713">
            <w:r>
              <w:t>—</w:t>
            </w:r>
          </w:p>
        </w:tc>
        <w:tc>
          <w:tcPr>
            <w:tcW w:w="2880" w:type="dxa"/>
          </w:tcPr>
          <w:p w14:paraId="531A5C7A" w14:textId="77777777" w:rsidR="004128F7" w:rsidRDefault="004128F7" w:rsidP="00945713">
            <w:r>
              <w:t>[ Tag27 | Offset5 ]</w:t>
            </w:r>
          </w:p>
        </w:tc>
      </w:tr>
    </w:tbl>
    <w:p w14:paraId="6E65A88E" w14:textId="77777777" w:rsidR="004128F7" w:rsidRDefault="004128F7" w:rsidP="004128F7">
      <w:pPr>
        <w:rPr>
          <w:b/>
          <w:bCs/>
          <w:lang w:val="en-PH"/>
        </w:rPr>
      </w:pPr>
    </w:p>
    <w:p w14:paraId="4D0042AD" w14:textId="77777777" w:rsidR="004128F7" w:rsidRDefault="004128F7" w:rsidP="004128F7">
      <w:r>
        <w:rPr>
          <w:noProof/>
        </w:rPr>
        <w:drawing>
          <wp:inline distT="0" distB="0" distL="0" distR="0" wp14:anchorId="10C5A1AC" wp14:editId="08D7ECA0">
            <wp:extent cx="5486400" cy="954911"/>
            <wp:effectExtent l="0" t="0" r="0" b="0"/>
            <wp:docPr id="1513948178" name="Picture 151394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tfield_fa_32_doc.png"/>
                    <pic:cNvPicPr/>
                  </pic:nvPicPr>
                  <pic:blipFill>
                    <a:blip r:embed="rId12"/>
                    <a:stretch>
                      <a:fillRect/>
                    </a:stretch>
                  </pic:blipFill>
                  <pic:spPr>
                    <a:xfrm>
                      <a:off x="0" y="0"/>
                      <a:ext cx="5486400" cy="954911"/>
                    </a:xfrm>
                    <a:prstGeom prst="rect">
                      <a:avLst/>
                    </a:prstGeom>
                  </pic:spPr>
                </pic:pic>
              </a:graphicData>
            </a:graphic>
          </wp:inline>
        </w:drawing>
      </w:r>
    </w:p>
    <w:p w14:paraId="1E0AC0B0" w14:textId="77777777" w:rsidR="004128F7" w:rsidRDefault="004128F7" w:rsidP="004128F7">
      <w:pPr>
        <w:pStyle w:val="Mono"/>
      </w:pPr>
      <w:r>
        <w:t>Intuition: in FA, the tag is simply the block number (`addr &gt;&gt; 5`), because there’s no set/index.</w:t>
      </w:r>
    </w:p>
    <w:p w14:paraId="1D8EF19D" w14:textId="77777777" w:rsidR="004128F7" w:rsidRPr="00F468E5" w:rsidRDefault="004128F7" w:rsidP="004128F7">
      <w:pPr>
        <w:rPr>
          <w:b/>
          <w:bCs/>
          <w:lang w:val="en-PH"/>
        </w:rPr>
      </w:pPr>
      <w:r w:rsidRPr="00F468E5">
        <w:rPr>
          <w:b/>
          <w:bCs/>
          <w:lang w:val="en-PH"/>
        </w:rPr>
        <w:t>“300 Unique Blocks” Stream — Exact Miss Counts</w:t>
      </w:r>
    </w:p>
    <w:p w14:paraId="0FD7C711" w14:textId="77777777" w:rsidR="004128F7" w:rsidRDefault="004128F7" w:rsidP="004128F7">
      <w:r>
        <w:t>We access 300 distinct blocks (no repeats), starting from a cold cache.</w:t>
      </w:r>
    </w:p>
    <w:p w14:paraId="63FC7F09" w14:textId="77777777" w:rsidR="004128F7" w:rsidRDefault="004128F7" w:rsidP="004128F7">
      <w:r>
        <w:t>• At a cold start, the first reference to each block is a miss.</w:t>
      </w:r>
    </w:p>
    <w:p w14:paraId="68A26E62" w14:textId="77777777" w:rsidR="004128F7" w:rsidRDefault="004128F7" w:rsidP="004128F7">
      <w:r>
        <w:t>• The cache has 256 lines. After the first 256 distinct blocks, the cache is full.</w:t>
      </w:r>
    </w:p>
    <w:p w14:paraId="3A7197F1" w14:textId="77777777" w:rsidR="004128F7" w:rsidRDefault="004128F7" w:rsidP="004128F7">
      <w:r>
        <w:t>• The remaining 44 distinct blocks (257…300) are also misses, each evicting an older line (e.g., by LRU).</w:t>
      </w:r>
    </w:p>
    <w:tbl>
      <w:tblPr>
        <w:tblStyle w:val="TableGrid"/>
        <w:tblW w:w="0" w:type="auto"/>
        <w:jc w:val="center"/>
        <w:tblLook w:val="04A0" w:firstRow="1" w:lastRow="0" w:firstColumn="1" w:lastColumn="0" w:noHBand="0" w:noVBand="1"/>
      </w:tblPr>
      <w:tblGrid>
        <w:gridCol w:w="4320"/>
        <w:gridCol w:w="4320"/>
      </w:tblGrid>
      <w:tr w:rsidR="004128F7" w14:paraId="3292731D" w14:textId="77777777" w:rsidTr="00945713">
        <w:trPr>
          <w:jc w:val="center"/>
        </w:trPr>
        <w:tc>
          <w:tcPr>
            <w:tcW w:w="4320" w:type="dxa"/>
          </w:tcPr>
          <w:p w14:paraId="32DED96F" w14:textId="77777777" w:rsidR="004128F7" w:rsidRDefault="004128F7" w:rsidP="00945713">
            <w:r>
              <w:t>Total references</w:t>
            </w:r>
          </w:p>
        </w:tc>
        <w:tc>
          <w:tcPr>
            <w:tcW w:w="4320" w:type="dxa"/>
          </w:tcPr>
          <w:p w14:paraId="2A484BD8" w14:textId="77777777" w:rsidR="004128F7" w:rsidRDefault="004128F7" w:rsidP="00945713">
            <w:r>
              <w:t>300</w:t>
            </w:r>
          </w:p>
        </w:tc>
      </w:tr>
      <w:tr w:rsidR="004128F7" w14:paraId="11AABCCB" w14:textId="77777777" w:rsidTr="00945713">
        <w:trPr>
          <w:jc w:val="center"/>
        </w:trPr>
        <w:tc>
          <w:tcPr>
            <w:tcW w:w="4320" w:type="dxa"/>
          </w:tcPr>
          <w:p w14:paraId="3756EA9D" w14:textId="77777777" w:rsidR="004128F7" w:rsidRDefault="004128F7" w:rsidP="00945713">
            <w:r>
              <w:t>Total misses</w:t>
            </w:r>
          </w:p>
        </w:tc>
        <w:tc>
          <w:tcPr>
            <w:tcW w:w="4320" w:type="dxa"/>
          </w:tcPr>
          <w:p w14:paraId="1C736307" w14:textId="77777777" w:rsidR="004128F7" w:rsidRDefault="004128F7" w:rsidP="00945713">
            <w:r>
              <w:t>300</w:t>
            </w:r>
          </w:p>
        </w:tc>
      </w:tr>
      <w:tr w:rsidR="004128F7" w14:paraId="2091D650" w14:textId="77777777" w:rsidTr="00945713">
        <w:trPr>
          <w:jc w:val="center"/>
        </w:trPr>
        <w:tc>
          <w:tcPr>
            <w:tcW w:w="4320" w:type="dxa"/>
          </w:tcPr>
          <w:p w14:paraId="5E196287" w14:textId="77777777" w:rsidR="004128F7" w:rsidRDefault="004128F7" w:rsidP="00945713">
            <w:r>
              <w:t>Compulsory misses</w:t>
            </w:r>
          </w:p>
        </w:tc>
        <w:tc>
          <w:tcPr>
            <w:tcW w:w="4320" w:type="dxa"/>
          </w:tcPr>
          <w:p w14:paraId="0EE5CA62" w14:textId="77777777" w:rsidR="004128F7" w:rsidRDefault="004128F7" w:rsidP="00945713">
            <w:r>
              <w:t>min(300, 256) = 256</w:t>
            </w:r>
          </w:p>
        </w:tc>
      </w:tr>
      <w:tr w:rsidR="004128F7" w14:paraId="3109C3A1" w14:textId="77777777" w:rsidTr="00945713">
        <w:trPr>
          <w:jc w:val="center"/>
        </w:trPr>
        <w:tc>
          <w:tcPr>
            <w:tcW w:w="4320" w:type="dxa"/>
          </w:tcPr>
          <w:p w14:paraId="15D78432" w14:textId="77777777" w:rsidR="004128F7" w:rsidRDefault="004128F7" w:rsidP="00945713">
            <w:r>
              <w:t>Capacity misses</w:t>
            </w:r>
          </w:p>
        </w:tc>
        <w:tc>
          <w:tcPr>
            <w:tcW w:w="4320" w:type="dxa"/>
          </w:tcPr>
          <w:p w14:paraId="07F7306F" w14:textId="77777777" w:rsidR="004128F7" w:rsidRDefault="004128F7" w:rsidP="00945713">
            <w:r>
              <w:t>300 − 256 = 44 (Conflict misses = 0 for FA)</w:t>
            </w:r>
          </w:p>
        </w:tc>
      </w:tr>
    </w:tbl>
    <w:p w14:paraId="5EA2BEE5" w14:textId="77777777" w:rsidR="004128F7" w:rsidRDefault="004128F7" w:rsidP="004128F7">
      <w:pPr>
        <w:rPr>
          <w:b/>
          <w:bCs/>
          <w:lang w:val="en-PH"/>
        </w:rPr>
      </w:pPr>
    </w:p>
    <w:p w14:paraId="3E7BC8B8" w14:textId="77777777" w:rsidR="004128F7" w:rsidRDefault="004128F7" w:rsidP="004128F7">
      <w:pPr>
        <w:rPr>
          <w:b/>
          <w:bCs/>
          <w:lang w:val="en-PH"/>
        </w:rPr>
      </w:pPr>
    </w:p>
    <w:p w14:paraId="2348E8A7" w14:textId="77777777" w:rsidR="004128F7" w:rsidRDefault="004128F7" w:rsidP="004128F7">
      <w:pPr>
        <w:rPr>
          <w:b/>
          <w:bCs/>
          <w:lang w:val="en-PH"/>
        </w:rPr>
      </w:pPr>
    </w:p>
    <w:p w14:paraId="33D7555C" w14:textId="77777777" w:rsidR="004128F7" w:rsidRDefault="004128F7" w:rsidP="004128F7">
      <w:pPr>
        <w:rPr>
          <w:b/>
          <w:bCs/>
          <w:lang w:val="en-PH"/>
        </w:rPr>
      </w:pPr>
    </w:p>
    <w:p w14:paraId="0080F340" w14:textId="77777777" w:rsidR="004128F7" w:rsidRDefault="004128F7" w:rsidP="004128F7">
      <w:pPr>
        <w:rPr>
          <w:b/>
          <w:bCs/>
          <w:lang w:val="en-PH"/>
        </w:rPr>
      </w:pPr>
    </w:p>
    <w:p w14:paraId="250353D8" w14:textId="77777777" w:rsidR="004128F7" w:rsidRDefault="004128F7" w:rsidP="004128F7">
      <w:pPr>
        <w:rPr>
          <w:b/>
          <w:bCs/>
          <w:lang w:val="en-PH"/>
        </w:rPr>
      </w:pPr>
    </w:p>
    <w:p w14:paraId="1D4C9E54" w14:textId="77777777" w:rsidR="004128F7" w:rsidRDefault="004128F7" w:rsidP="004128F7">
      <w:pPr>
        <w:rPr>
          <w:b/>
          <w:bCs/>
          <w:lang w:val="en-PH"/>
        </w:rPr>
      </w:pPr>
    </w:p>
    <w:p w14:paraId="29D26041" w14:textId="77777777" w:rsidR="004128F7" w:rsidRDefault="004128F7" w:rsidP="004128F7">
      <w:pPr>
        <w:rPr>
          <w:b/>
          <w:bCs/>
          <w:lang w:val="en-PH"/>
        </w:rPr>
      </w:pPr>
    </w:p>
    <w:p w14:paraId="12A53C02" w14:textId="77777777" w:rsidR="004128F7" w:rsidRDefault="004128F7" w:rsidP="004128F7">
      <w:pPr>
        <w:rPr>
          <w:b/>
          <w:bCs/>
          <w:lang w:val="en-PH"/>
        </w:rPr>
      </w:pPr>
    </w:p>
    <w:p w14:paraId="41853C2F" w14:textId="77777777" w:rsidR="004128F7" w:rsidRDefault="004128F7" w:rsidP="004128F7">
      <w:pPr>
        <w:rPr>
          <w:b/>
          <w:bCs/>
          <w:lang w:val="en-PH"/>
        </w:rPr>
      </w:pPr>
    </w:p>
    <w:p w14:paraId="782412EF" w14:textId="77777777" w:rsidR="004128F7" w:rsidRDefault="004128F7" w:rsidP="004128F7">
      <w:pPr>
        <w:rPr>
          <w:b/>
          <w:bCs/>
          <w:lang w:val="en-PH"/>
        </w:rPr>
      </w:pPr>
    </w:p>
    <w:p w14:paraId="24823501" w14:textId="77777777" w:rsidR="004128F7" w:rsidRPr="00F468E5" w:rsidRDefault="004128F7" w:rsidP="004128F7">
      <w:pPr>
        <w:rPr>
          <w:b/>
          <w:bCs/>
          <w:lang w:val="en-PH"/>
        </w:rPr>
      </w:pPr>
      <w:r w:rsidRPr="00F468E5">
        <w:rPr>
          <w:b/>
          <w:bCs/>
          <w:lang w:val="en-PH"/>
        </w:rPr>
        <w:lastRenderedPageBreak/>
        <w:t>Concrete Numeric Walk</w:t>
      </w:r>
      <w:r w:rsidRPr="00F468E5">
        <w:rPr>
          <w:rFonts w:ascii="Cambria Math" w:hAnsi="Cambria Math" w:cs="Cambria Math"/>
          <w:b/>
          <w:bCs/>
          <w:lang w:val="en-PH"/>
        </w:rPr>
        <w:t>‑</w:t>
      </w:r>
      <w:r w:rsidRPr="00F468E5">
        <w:rPr>
          <w:b/>
          <w:bCs/>
          <w:lang w:val="en-PH"/>
        </w:rPr>
        <w:t>Through (first/last steps)</w:t>
      </w:r>
    </w:p>
    <w:p w14:paraId="32382ABA" w14:textId="77777777" w:rsidR="004128F7" w:rsidRDefault="004128F7" w:rsidP="004128F7">
      <w:pPr>
        <w:pStyle w:val="Mono"/>
      </w:pPr>
      <w:r>
        <w:t>Define A_i = Base + (i−1)×B with B=32. Example Base = 0x00400000 (aligned).</w:t>
      </w:r>
    </w:p>
    <w:p w14:paraId="2FCBE05D" w14:textId="77777777" w:rsidR="004128F7" w:rsidRDefault="004128F7" w:rsidP="004128F7">
      <w:pPr>
        <w:pStyle w:val="Mono"/>
      </w:pPr>
      <w:r>
        <w:t>Then tag_i = A_i &gt;&gt; 5 = (Base &gt;&gt; 5) + (i−1); offset = 0 for the first byte.</w:t>
      </w:r>
    </w:p>
    <w:tbl>
      <w:tblPr>
        <w:tblStyle w:val="TableGrid"/>
        <w:tblW w:w="0" w:type="auto"/>
        <w:jc w:val="center"/>
        <w:tblLook w:val="04A0" w:firstRow="1" w:lastRow="0" w:firstColumn="1" w:lastColumn="0" w:noHBand="0" w:noVBand="1"/>
      </w:tblPr>
      <w:tblGrid>
        <w:gridCol w:w="2160"/>
        <w:gridCol w:w="2160"/>
        <w:gridCol w:w="2160"/>
        <w:gridCol w:w="2160"/>
      </w:tblGrid>
      <w:tr w:rsidR="004128F7" w14:paraId="5BFE77FC" w14:textId="77777777" w:rsidTr="00945713">
        <w:trPr>
          <w:jc w:val="center"/>
        </w:trPr>
        <w:tc>
          <w:tcPr>
            <w:tcW w:w="2160" w:type="dxa"/>
          </w:tcPr>
          <w:p w14:paraId="3B6B0B81" w14:textId="77777777" w:rsidR="004128F7" w:rsidRDefault="004128F7" w:rsidP="00945713">
            <w:r>
              <w:t>Ref #</w:t>
            </w:r>
          </w:p>
        </w:tc>
        <w:tc>
          <w:tcPr>
            <w:tcW w:w="2160" w:type="dxa"/>
          </w:tcPr>
          <w:p w14:paraId="14A524CA" w14:textId="77777777" w:rsidR="004128F7" w:rsidRDefault="004128F7" w:rsidP="00945713">
            <w:r>
              <w:t>Address A_i</w:t>
            </w:r>
          </w:p>
        </w:tc>
        <w:tc>
          <w:tcPr>
            <w:tcW w:w="2160" w:type="dxa"/>
          </w:tcPr>
          <w:p w14:paraId="1E811374" w14:textId="77777777" w:rsidR="004128F7" w:rsidRDefault="004128F7" w:rsidP="00945713">
            <w:r>
              <w:t>Tag (FA) = A_i &gt;&gt; 5</w:t>
            </w:r>
          </w:p>
        </w:tc>
        <w:tc>
          <w:tcPr>
            <w:tcW w:w="2160" w:type="dxa"/>
          </w:tcPr>
          <w:p w14:paraId="58D41A36" w14:textId="77777777" w:rsidR="004128F7" w:rsidRDefault="004128F7" w:rsidP="00945713">
            <w:r>
              <w:t>Classification</w:t>
            </w:r>
          </w:p>
        </w:tc>
      </w:tr>
      <w:tr w:rsidR="004128F7" w14:paraId="24E190B0" w14:textId="77777777" w:rsidTr="00945713">
        <w:trPr>
          <w:jc w:val="center"/>
        </w:trPr>
        <w:tc>
          <w:tcPr>
            <w:tcW w:w="2160" w:type="dxa"/>
          </w:tcPr>
          <w:p w14:paraId="4C4DEDBD" w14:textId="77777777" w:rsidR="004128F7" w:rsidRDefault="004128F7" w:rsidP="00945713">
            <w:r>
              <w:t>1</w:t>
            </w:r>
          </w:p>
        </w:tc>
        <w:tc>
          <w:tcPr>
            <w:tcW w:w="2160" w:type="dxa"/>
          </w:tcPr>
          <w:p w14:paraId="64A65AC7" w14:textId="77777777" w:rsidR="004128F7" w:rsidRDefault="004128F7" w:rsidP="00945713">
            <w:r>
              <w:t>Base + 0×32</w:t>
            </w:r>
          </w:p>
        </w:tc>
        <w:tc>
          <w:tcPr>
            <w:tcW w:w="2160" w:type="dxa"/>
          </w:tcPr>
          <w:p w14:paraId="5CF56C71" w14:textId="77777777" w:rsidR="004128F7" w:rsidRDefault="004128F7" w:rsidP="00945713">
            <w:r>
              <w:t>Base&gt;&gt;5 + 0</w:t>
            </w:r>
          </w:p>
        </w:tc>
        <w:tc>
          <w:tcPr>
            <w:tcW w:w="2160" w:type="dxa"/>
          </w:tcPr>
          <w:p w14:paraId="4E4E1752" w14:textId="77777777" w:rsidR="004128F7" w:rsidRDefault="004128F7" w:rsidP="00945713">
            <w:r>
              <w:t>Miss (compulsory)</w:t>
            </w:r>
          </w:p>
        </w:tc>
      </w:tr>
      <w:tr w:rsidR="004128F7" w14:paraId="125C3C4B" w14:textId="77777777" w:rsidTr="00945713">
        <w:trPr>
          <w:jc w:val="center"/>
        </w:trPr>
        <w:tc>
          <w:tcPr>
            <w:tcW w:w="2160" w:type="dxa"/>
          </w:tcPr>
          <w:p w14:paraId="7C7878FD" w14:textId="77777777" w:rsidR="004128F7" w:rsidRDefault="004128F7" w:rsidP="00945713">
            <w:r>
              <w:t>2</w:t>
            </w:r>
          </w:p>
        </w:tc>
        <w:tc>
          <w:tcPr>
            <w:tcW w:w="2160" w:type="dxa"/>
          </w:tcPr>
          <w:p w14:paraId="34C685EF" w14:textId="77777777" w:rsidR="004128F7" w:rsidRDefault="004128F7" w:rsidP="00945713">
            <w:r>
              <w:t>Base + 1×32</w:t>
            </w:r>
          </w:p>
        </w:tc>
        <w:tc>
          <w:tcPr>
            <w:tcW w:w="2160" w:type="dxa"/>
          </w:tcPr>
          <w:p w14:paraId="3F0CFDC3" w14:textId="77777777" w:rsidR="004128F7" w:rsidRDefault="004128F7" w:rsidP="00945713">
            <w:r>
              <w:t>Base&gt;&gt;5 + 1</w:t>
            </w:r>
          </w:p>
        </w:tc>
        <w:tc>
          <w:tcPr>
            <w:tcW w:w="2160" w:type="dxa"/>
          </w:tcPr>
          <w:p w14:paraId="706FF6CE" w14:textId="77777777" w:rsidR="004128F7" w:rsidRDefault="004128F7" w:rsidP="00945713">
            <w:r>
              <w:t>Miss (compulsory)</w:t>
            </w:r>
          </w:p>
        </w:tc>
      </w:tr>
      <w:tr w:rsidR="004128F7" w14:paraId="53020991" w14:textId="77777777" w:rsidTr="00945713">
        <w:trPr>
          <w:jc w:val="center"/>
        </w:trPr>
        <w:tc>
          <w:tcPr>
            <w:tcW w:w="2160" w:type="dxa"/>
          </w:tcPr>
          <w:p w14:paraId="7781BBAB" w14:textId="77777777" w:rsidR="004128F7" w:rsidRDefault="004128F7" w:rsidP="00945713">
            <w:r>
              <w:t>3</w:t>
            </w:r>
          </w:p>
        </w:tc>
        <w:tc>
          <w:tcPr>
            <w:tcW w:w="2160" w:type="dxa"/>
          </w:tcPr>
          <w:p w14:paraId="470998B0" w14:textId="77777777" w:rsidR="004128F7" w:rsidRDefault="004128F7" w:rsidP="00945713">
            <w:r>
              <w:t>Base + 2×32</w:t>
            </w:r>
          </w:p>
        </w:tc>
        <w:tc>
          <w:tcPr>
            <w:tcW w:w="2160" w:type="dxa"/>
          </w:tcPr>
          <w:p w14:paraId="563384A8" w14:textId="77777777" w:rsidR="004128F7" w:rsidRDefault="004128F7" w:rsidP="00945713">
            <w:r>
              <w:t>Base&gt;&gt;5 + 2</w:t>
            </w:r>
          </w:p>
        </w:tc>
        <w:tc>
          <w:tcPr>
            <w:tcW w:w="2160" w:type="dxa"/>
          </w:tcPr>
          <w:p w14:paraId="11751061" w14:textId="77777777" w:rsidR="004128F7" w:rsidRDefault="004128F7" w:rsidP="00945713">
            <w:r>
              <w:t>Miss (compulsory)</w:t>
            </w:r>
          </w:p>
        </w:tc>
      </w:tr>
      <w:tr w:rsidR="004128F7" w14:paraId="7238E417" w14:textId="77777777" w:rsidTr="00945713">
        <w:trPr>
          <w:jc w:val="center"/>
        </w:trPr>
        <w:tc>
          <w:tcPr>
            <w:tcW w:w="2160" w:type="dxa"/>
          </w:tcPr>
          <w:p w14:paraId="1035DF96" w14:textId="77777777" w:rsidR="004128F7" w:rsidRDefault="004128F7" w:rsidP="00945713">
            <w:r>
              <w:t>4</w:t>
            </w:r>
          </w:p>
        </w:tc>
        <w:tc>
          <w:tcPr>
            <w:tcW w:w="2160" w:type="dxa"/>
          </w:tcPr>
          <w:p w14:paraId="7DCF4425" w14:textId="77777777" w:rsidR="004128F7" w:rsidRDefault="004128F7" w:rsidP="00945713">
            <w:r>
              <w:t>Base + 3×32</w:t>
            </w:r>
          </w:p>
        </w:tc>
        <w:tc>
          <w:tcPr>
            <w:tcW w:w="2160" w:type="dxa"/>
          </w:tcPr>
          <w:p w14:paraId="13764AA9" w14:textId="77777777" w:rsidR="004128F7" w:rsidRDefault="004128F7" w:rsidP="00945713">
            <w:r>
              <w:t>Base&gt;&gt;5 + 3</w:t>
            </w:r>
          </w:p>
        </w:tc>
        <w:tc>
          <w:tcPr>
            <w:tcW w:w="2160" w:type="dxa"/>
          </w:tcPr>
          <w:p w14:paraId="3C1AFBC1" w14:textId="77777777" w:rsidR="004128F7" w:rsidRDefault="004128F7" w:rsidP="00945713">
            <w:r>
              <w:t>Miss (compulsory)</w:t>
            </w:r>
          </w:p>
        </w:tc>
      </w:tr>
      <w:tr w:rsidR="004128F7" w14:paraId="433D6D39" w14:textId="77777777" w:rsidTr="00945713">
        <w:trPr>
          <w:jc w:val="center"/>
        </w:trPr>
        <w:tc>
          <w:tcPr>
            <w:tcW w:w="2160" w:type="dxa"/>
          </w:tcPr>
          <w:p w14:paraId="0B93436A" w14:textId="77777777" w:rsidR="004128F7" w:rsidRDefault="004128F7" w:rsidP="00945713">
            <w:r>
              <w:t>5</w:t>
            </w:r>
          </w:p>
        </w:tc>
        <w:tc>
          <w:tcPr>
            <w:tcW w:w="2160" w:type="dxa"/>
          </w:tcPr>
          <w:p w14:paraId="2B8DF321" w14:textId="77777777" w:rsidR="004128F7" w:rsidRDefault="004128F7" w:rsidP="00945713">
            <w:r>
              <w:t>Base + 4×32</w:t>
            </w:r>
          </w:p>
        </w:tc>
        <w:tc>
          <w:tcPr>
            <w:tcW w:w="2160" w:type="dxa"/>
          </w:tcPr>
          <w:p w14:paraId="7FB5069C" w14:textId="77777777" w:rsidR="004128F7" w:rsidRDefault="004128F7" w:rsidP="00945713">
            <w:r>
              <w:t>Base&gt;&gt;5 + 4</w:t>
            </w:r>
          </w:p>
        </w:tc>
        <w:tc>
          <w:tcPr>
            <w:tcW w:w="2160" w:type="dxa"/>
          </w:tcPr>
          <w:p w14:paraId="5ECB95C4" w14:textId="77777777" w:rsidR="004128F7" w:rsidRDefault="004128F7" w:rsidP="00945713">
            <w:r>
              <w:t>Miss (compulsory)</w:t>
            </w:r>
          </w:p>
        </w:tc>
      </w:tr>
      <w:tr w:rsidR="004128F7" w14:paraId="10054D3E" w14:textId="77777777" w:rsidTr="00945713">
        <w:trPr>
          <w:jc w:val="center"/>
        </w:trPr>
        <w:tc>
          <w:tcPr>
            <w:tcW w:w="2160" w:type="dxa"/>
          </w:tcPr>
          <w:p w14:paraId="26940890" w14:textId="77777777" w:rsidR="004128F7" w:rsidRDefault="004128F7" w:rsidP="00945713">
            <w:r>
              <w:t>…</w:t>
            </w:r>
          </w:p>
        </w:tc>
        <w:tc>
          <w:tcPr>
            <w:tcW w:w="2160" w:type="dxa"/>
          </w:tcPr>
          <w:p w14:paraId="18194286" w14:textId="77777777" w:rsidR="004128F7" w:rsidRDefault="004128F7" w:rsidP="00945713">
            <w:r>
              <w:t>…</w:t>
            </w:r>
          </w:p>
        </w:tc>
        <w:tc>
          <w:tcPr>
            <w:tcW w:w="2160" w:type="dxa"/>
          </w:tcPr>
          <w:p w14:paraId="1C19C9BA" w14:textId="77777777" w:rsidR="004128F7" w:rsidRDefault="004128F7" w:rsidP="00945713">
            <w:r>
              <w:t>…</w:t>
            </w:r>
          </w:p>
        </w:tc>
        <w:tc>
          <w:tcPr>
            <w:tcW w:w="2160" w:type="dxa"/>
          </w:tcPr>
          <w:p w14:paraId="245C9D25" w14:textId="77777777" w:rsidR="004128F7" w:rsidRDefault="004128F7" w:rsidP="00945713">
            <w:r>
              <w:t>…</w:t>
            </w:r>
          </w:p>
        </w:tc>
      </w:tr>
      <w:tr w:rsidR="004128F7" w14:paraId="3426AC12" w14:textId="77777777" w:rsidTr="00945713">
        <w:trPr>
          <w:jc w:val="center"/>
        </w:trPr>
        <w:tc>
          <w:tcPr>
            <w:tcW w:w="2160" w:type="dxa"/>
          </w:tcPr>
          <w:p w14:paraId="3670EADD" w14:textId="77777777" w:rsidR="004128F7" w:rsidRDefault="004128F7" w:rsidP="00945713">
            <w:r>
              <w:t>256</w:t>
            </w:r>
          </w:p>
        </w:tc>
        <w:tc>
          <w:tcPr>
            <w:tcW w:w="2160" w:type="dxa"/>
          </w:tcPr>
          <w:p w14:paraId="24EEE1A0" w14:textId="77777777" w:rsidR="004128F7" w:rsidRDefault="004128F7" w:rsidP="00945713">
            <w:r>
              <w:t>Base + 255×32</w:t>
            </w:r>
          </w:p>
        </w:tc>
        <w:tc>
          <w:tcPr>
            <w:tcW w:w="2160" w:type="dxa"/>
          </w:tcPr>
          <w:p w14:paraId="7B527995" w14:textId="77777777" w:rsidR="004128F7" w:rsidRDefault="004128F7" w:rsidP="00945713">
            <w:r>
              <w:t>Base&gt;&gt;5 + 255</w:t>
            </w:r>
          </w:p>
        </w:tc>
        <w:tc>
          <w:tcPr>
            <w:tcW w:w="2160" w:type="dxa"/>
          </w:tcPr>
          <w:p w14:paraId="260F4DC1" w14:textId="77777777" w:rsidR="004128F7" w:rsidRDefault="004128F7" w:rsidP="00945713">
            <w:r>
              <w:t>Miss (compulsory; cache becomes full)</w:t>
            </w:r>
          </w:p>
        </w:tc>
      </w:tr>
      <w:tr w:rsidR="004128F7" w14:paraId="12A4107A" w14:textId="77777777" w:rsidTr="00945713">
        <w:trPr>
          <w:jc w:val="center"/>
        </w:trPr>
        <w:tc>
          <w:tcPr>
            <w:tcW w:w="2160" w:type="dxa"/>
          </w:tcPr>
          <w:p w14:paraId="4AA408E7" w14:textId="77777777" w:rsidR="004128F7" w:rsidRDefault="004128F7" w:rsidP="00945713">
            <w:r>
              <w:t>257</w:t>
            </w:r>
          </w:p>
        </w:tc>
        <w:tc>
          <w:tcPr>
            <w:tcW w:w="2160" w:type="dxa"/>
          </w:tcPr>
          <w:p w14:paraId="11F66202" w14:textId="77777777" w:rsidR="004128F7" w:rsidRDefault="004128F7" w:rsidP="00945713">
            <w:r>
              <w:t>Base + 256×32</w:t>
            </w:r>
          </w:p>
        </w:tc>
        <w:tc>
          <w:tcPr>
            <w:tcW w:w="2160" w:type="dxa"/>
          </w:tcPr>
          <w:p w14:paraId="341AA345" w14:textId="77777777" w:rsidR="004128F7" w:rsidRDefault="004128F7" w:rsidP="00945713">
            <w:r>
              <w:t>Base&gt;&gt;5 + 256</w:t>
            </w:r>
          </w:p>
        </w:tc>
        <w:tc>
          <w:tcPr>
            <w:tcW w:w="2160" w:type="dxa"/>
          </w:tcPr>
          <w:p w14:paraId="7CF65EE9" w14:textId="77777777" w:rsidR="004128F7" w:rsidRDefault="004128F7" w:rsidP="00945713">
            <w:r>
              <w:t>Miss (capacity; evict LRU #1)</w:t>
            </w:r>
          </w:p>
        </w:tc>
      </w:tr>
      <w:tr w:rsidR="004128F7" w14:paraId="4B5F4A1B" w14:textId="77777777" w:rsidTr="00945713">
        <w:trPr>
          <w:jc w:val="center"/>
        </w:trPr>
        <w:tc>
          <w:tcPr>
            <w:tcW w:w="2160" w:type="dxa"/>
          </w:tcPr>
          <w:p w14:paraId="3B18C74D" w14:textId="77777777" w:rsidR="004128F7" w:rsidRDefault="004128F7" w:rsidP="00945713">
            <w:r>
              <w:t>…</w:t>
            </w:r>
          </w:p>
        </w:tc>
        <w:tc>
          <w:tcPr>
            <w:tcW w:w="2160" w:type="dxa"/>
          </w:tcPr>
          <w:p w14:paraId="40A2AA8B" w14:textId="77777777" w:rsidR="004128F7" w:rsidRDefault="004128F7" w:rsidP="00945713">
            <w:r>
              <w:t>…</w:t>
            </w:r>
          </w:p>
        </w:tc>
        <w:tc>
          <w:tcPr>
            <w:tcW w:w="2160" w:type="dxa"/>
          </w:tcPr>
          <w:p w14:paraId="3B755A9B" w14:textId="77777777" w:rsidR="004128F7" w:rsidRDefault="004128F7" w:rsidP="00945713">
            <w:r>
              <w:t>…</w:t>
            </w:r>
          </w:p>
        </w:tc>
        <w:tc>
          <w:tcPr>
            <w:tcW w:w="2160" w:type="dxa"/>
          </w:tcPr>
          <w:p w14:paraId="2021CA6C" w14:textId="77777777" w:rsidR="004128F7" w:rsidRDefault="004128F7" w:rsidP="00945713">
            <w:r>
              <w:t>…</w:t>
            </w:r>
          </w:p>
        </w:tc>
      </w:tr>
      <w:tr w:rsidR="004128F7" w14:paraId="617B0AC2" w14:textId="77777777" w:rsidTr="00945713">
        <w:trPr>
          <w:jc w:val="center"/>
        </w:trPr>
        <w:tc>
          <w:tcPr>
            <w:tcW w:w="2160" w:type="dxa"/>
          </w:tcPr>
          <w:p w14:paraId="21AAC27B" w14:textId="77777777" w:rsidR="004128F7" w:rsidRDefault="004128F7" w:rsidP="00945713">
            <w:r>
              <w:t>300</w:t>
            </w:r>
          </w:p>
        </w:tc>
        <w:tc>
          <w:tcPr>
            <w:tcW w:w="2160" w:type="dxa"/>
          </w:tcPr>
          <w:p w14:paraId="2EF3A5E7" w14:textId="77777777" w:rsidR="004128F7" w:rsidRDefault="004128F7" w:rsidP="00945713">
            <w:r>
              <w:t>Base + 299×32</w:t>
            </w:r>
          </w:p>
        </w:tc>
        <w:tc>
          <w:tcPr>
            <w:tcW w:w="2160" w:type="dxa"/>
          </w:tcPr>
          <w:p w14:paraId="543051C1" w14:textId="77777777" w:rsidR="004128F7" w:rsidRDefault="004128F7" w:rsidP="00945713">
            <w:r>
              <w:t>Base&gt;&gt;5 + 299</w:t>
            </w:r>
          </w:p>
        </w:tc>
        <w:tc>
          <w:tcPr>
            <w:tcW w:w="2160" w:type="dxa"/>
          </w:tcPr>
          <w:p w14:paraId="5CBD33DA" w14:textId="77777777" w:rsidR="004128F7" w:rsidRDefault="004128F7" w:rsidP="00945713">
            <w:r>
              <w:t>Miss (capacity; evict current LRU)</w:t>
            </w:r>
          </w:p>
        </w:tc>
      </w:tr>
    </w:tbl>
    <w:p w14:paraId="4858A924" w14:textId="77777777" w:rsidR="004128F7" w:rsidRDefault="004128F7" w:rsidP="004128F7">
      <w:pPr>
        <w:rPr>
          <w:b/>
          <w:bCs/>
          <w:lang w:val="en-PH"/>
        </w:rPr>
      </w:pPr>
    </w:p>
    <w:p w14:paraId="0C5D9CCD" w14:textId="77777777" w:rsidR="004128F7" w:rsidRPr="0061782C" w:rsidRDefault="004128F7" w:rsidP="004128F7">
      <w:pPr>
        <w:rPr>
          <w:lang w:val="en-PH"/>
        </w:rPr>
      </w:pPr>
      <w:r w:rsidRPr="0061782C">
        <w:rPr>
          <w:b/>
          <w:bCs/>
          <w:lang w:val="en-PH"/>
        </w:rPr>
        <w:t>Typical use</w:t>
      </w:r>
    </w:p>
    <w:p w14:paraId="7E552C53" w14:textId="77777777" w:rsidR="004128F7" w:rsidRPr="0061782C" w:rsidRDefault="004128F7" w:rsidP="004128F7">
      <w:pPr>
        <w:numPr>
          <w:ilvl w:val="0"/>
          <w:numId w:val="24"/>
        </w:numPr>
        <w:rPr>
          <w:lang w:val="en-PH"/>
        </w:rPr>
      </w:pPr>
      <w:r w:rsidRPr="0061782C">
        <w:rPr>
          <w:b/>
          <w:bCs/>
          <w:lang w:val="en-PH"/>
        </w:rPr>
        <w:t>TLB</w:t>
      </w:r>
      <w:r w:rsidRPr="0061782C">
        <w:rPr>
          <w:lang w:val="en-PH"/>
        </w:rPr>
        <w:t xml:space="preserve"> (FA or high-assoc), </w:t>
      </w:r>
      <w:r w:rsidRPr="0061782C">
        <w:rPr>
          <w:b/>
          <w:bCs/>
          <w:lang w:val="en-PH"/>
        </w:rPr>
        <w:t>victim cache</w:t>
      </w:r>
      <w:r w:rsidRPr="0061782C">
        <w:rPr>
          <w:lang w:val="en-PH"/>
        </w:rPr>
        <w:t xml:space="preserve"> (4–16 entries, FA), sometimes tiny </w:t>
      </w:r>
      <w:r w:rsidRPr="0061782C">
        <w:rPr>
          <w:b/>
          <w:bCs/>
          <w:lang w:val="en-PH"/>
        </w:rPr>
        <w:t>instruction buffers</w:t>
      </w:r>
      <w:r w:rsidRPr="0061782C">
        <w:rPr>
          <w:lang w:val="en-PH"/>
        </w:rPr>
        <w:t>.</w:t>
      </w:r>
    </w:p>
    <w:p w14:paraId="249273C6" w14:textId="77777777" w:rsidR="004128F7" w:rsidRPr="0061782C" w:rsidRDefault="00000000" w:rsidP="004128F7">
      <w:pPr>
        <w:rPr>
          <w:lang w:val="en-PH"/>
        </w:rPr>
      </w:pPr>
      <w:r>
        <w:rPr>
          <w:lang w:val="en-PH"/>
        </w:rPr>
        <w:pict w14:anchorId="7FF7DD03">
          <v:rect id="_x0000_i1026" style="width:0;height:1.5pt" o:hralign="center" o:hrstd="t" o:hr="t" fillcolor="#a0a0a0" stroked="f"/>
        </w:pict>
      </w:r>
    </w:p>
    <w:p w14:paraId="574F995F" w14:textId="77777777" w:rsidR="004128F7" w:rsidRDefault="004128F7" w:rsidP="004128F7">
      <w:pPr>
        <w:rPr>
          <w:b/>
          <w:bCs/>
          <w:lang w:val="en-PH"/>
        </w:rPr>
      </w:pPr>
    </w:p>
    <w:p w14:paraId="75FC1B93" w14:textId="77777777" w:rsidR="004128F7" w:rsidRDefault="004128F7" w:rsidP="004128F7">
      <w:pPr>
        <w:rPr>
          <w:b/>
          <w:bCs/>
          <w:lang w:val="en-PH"/>
        </w:rPr>
      </w:pPr>
    </w:p>
    <w:p w14:paraId="0FA88293" w14:textId="77777777" w:rsidR="004128F7" w:rsidRDefault="004128F7" w:rsidP="004128F7">
      <w:pPr>
        <w:rPr>
          <w:b/>
          <w:bCs/>
          <w:lang w:val="en-PH"/>
        </w:rPr>
      </w:pPr>
    </w:p>
    <w:p w14:paraId="53732216" w14:textId="77777777" w:rsidR="004128F7" w:rsidRDefault="004128F7" w:rsidP="004128F7">
      <w:pPr>
        <w:rPr>
          <w:b/>
          <w:bCs/>
          <w:lang w:val="en-PH"/>
        </w:rPr>
      </w:pPr>
    </w:p>
    <w:p w14:paraId="390ABFEC" w14:textId="77777777" w:rsidR="004128F7" w:rsidRDefault="004128F7" w:rsidP="004128F7">
      <w:pPr>
        <w:rPr>
          <w:b/>
          <w:bCs/>
          <w:lang w:val="en-PH"/>
        </w:rPr>
      </w:pPr>
    </w:p>
    <w:p w14:paraId="5C9489F7" w14:textId="77777777" w:rsidR="004128F7" w:rsidRDefault="004128F7" w:rsidP="004128F7">
      <w:pPr>
        <w:rPr>
          <w:b/>
          <w:bCs/>
          <w:lang w:val="en-PH"/>
        </w:rPr>
      </w:pPr>
    </w:p>
    <w:p w14:paraId="7592F888" w14:textId="77777777" w:rsidR="004128F7" w:rsidRDefault="004128F7" w:rsidP="004128F7">
      <w:pPr>
        <w:rPr>
          <w:b/>
          <w:bCs/>
          <w:lang w:val="en-PH"/>
        </w:rPr>
      </w:pPr>
    </w:p>
    <w:p w14:paraId="457A5828" w14:textId="77777777" w:rsidR="004128F7" w:rsidRDefault="004128F7" w:rsidP="004128F7">
      <w:pPr>
        <w:rPr>
          <w:b/>
          <w:bCs/>
          <w:lang w:val="en-PH"/>
        </w:rPr>
      </w:pPr>
    </w:p>
    <w:p w14:paraId="47E1DD77" w14:textId="77777777" w:rsidR="004128F7" w:rsidRDefault="004128F7" w:rsidP="004128F7">
      <w:pPr>
        <w:rPr>
          <w:b/>
          <w:bCs/>
          <w:lang w:val="en-PH"/>
        </w:rPr>
      </w:pPr>
    </w:p>
    <w:p w14:paraId="1597D439" w14:textId="77777777" w:rsidR="004128F7" w:rsidRDefault="004128F7" w:rsidP="004128F7">
      <w:pPr>
        <w:rPr>
          <w:b/>
          <w:bCs/>
          <w:lang w:val="en-PH"/>
        </w:rPr>
      </w:pPr>
    </w:p>
    <w:p w14:paraId="51DE098E" w14:textId="77777777" w:rsidR="004128F7" w:rsidRDefault="004128F7" w:rsidP="004128F7">
      <w:pPr>
        <w:rPr>
          <w:b/>
          <w:bCs/>
          <w:lang w:val="en-PH"/>
        </w:rPr>
      </w:pPr>
    </w:p>
    <w:p w14:paraId="72913333" w14:textId="77777777" w:rsidR="004128F7" w:rsidRDefault="004128F7" w:rsidP="004128F7">
      <w:pPr>
        <w:rPr>
          <w:b/>
          <w:bCs/>
          <w:lang w:val="en-PH"/>
        </w:rPr>
      </w:pPr>
    </w:p>
    <w:p w14:paraId="3175670D" w14:textId="77777777" w:rsidR="004128F7" w:rsidRDefault="004128F7" w:rsidP="004128F7">
      <w:pPr>
        <w:rPr>
          <w:b/>
          <w:bCs/>
          <w:lang w:val="en-PH"/>
        </w:rPr>
      </w:pPr>
    </w:p>
    <w:p w14:paraId="79406C4E" w14:textId="77777777" w:rsidR="004128F7" w:rsidRDefault="004128F7" w:rsidP="004128F7">
      <w:pPr>
        <w:rPr>
          <w:b/>
          <w:bCs/>
          <w:lang w:val="en-PH"/>
        </w:rPr>
      </w:pPr>
    </w:p>
    <w:p w14:paraId="21704414" w14:textId="3787EBA4" w:rsidR="004128F7" w:rsidRPr="0061782C" w:rsidRDefault="004128F7" w:rsidP="004128F7">
      <w:pPr>
        <w:rPr>
          <w:b/>
          <w:bCs/>
          <w:lang w:val="en-PH"/>
        </w:rPr>
      </w:pPr>
      <w:r w:rsidRPr="0061782C">
        <w:rPr>
          <w:b/>
          <w:bCs/>
          <w:lang w:val="en-PH"/>
        </w:rPr>
        <w:lastRenderedPageBreak/>
        <w:t>5.5 Set-Associative (SA)</w:t>
      </w:r>
    </w:p>
    <w:p w14:paraId="6AF0823D" w14:textId="77777777" w:rsidR="004128F7" w:rsidRPr="0061782C" w:rsidRDefault="004128F7" w:rsidP="004128F7">
      <w:pPr>
        <w:rPr>
          <w:lang w:val="en-PH"/>
        </w:rPr>
      </w:pPr>
      <w:r w:rsidRPr="0061782C">
        <w:rPr>
          <w:b/>
          <w:bCs/>
          <w:lang w:val="en-PH"/>
        </w:rPr>
        <w:t>Mapping &amp; fields</w:t>
      </w:r>
    </w:p>
    <w:p w14:paraId="27C1493C" w14:textId="77777777" w:rsidR="004128F7" w:rsidRPr="0061782C" w:rsidRDefault="004128F7" w:rsidP="004128F7">
      <w:pPr>
        <w:numPr>
          <w:ilvl w:val="0"/>
          <w:numId w:val="25"/>
        </w:numPr>
        <w:rPr>
          <w:lang w:val="en-PH"/>
        </w:rPr>
      </w:pPr>
      <w:r w:rsidRPr="0061782C">
        <w:rPr>
          <w:lang w:val="en-PH"/>
        </w:rPr>
        <w:t xml:space="preserve">Middle ground: </w:t>
      </w:r>
      <m:oMath>
        <m:r>
          <w:rPr>
            <w:rFonts w:ascii="Cambria Math" w:hAnsi="Cambria Math"/>
            <w:lang w:val="en-PH"/>
          </w:rPr>
          <m:t>S</m:t>
        </m:r>
      </m:oMath>
      <w:r>
        <w:rPr>
          <w:lang w:val="en-PH"/>
        </w:rPr>
        <w:t xml:space="preserve"> </w:t>
      </w:r>
      <w:r w:rsidRPr="0061782C">
        <w:rPr>
          <w:b/>
          <w:bCs/>
          <w:lang w:val="en-PH"/>
        </w:rPr>
        <w:t xml:space="preserve">sets × </w:t>
      </w:r>
      <m:oMath>
        <m:r>
          <w:rPr>
            <w:rFonts w:ascii="Cambria Math" w:hAnsi="Cambria Math"/>
            <w:lang w:val="en-PH"/>
          </w:rPr>
          <m:t>A</m:t>
        </m:r>
      </m:oMath>
      <w:r>
        <w:rPr>
          <w:lang w:val="en-PH"/>
        </w:rPr>
        <w:t xml:space="preserve"> </w:t>
      </w:r>
      <w:r w:rsidRPr="0061782C">
        <w:rPr>
          <w:b/>
          <w:bCs/>
          <w:lang w:val="en-PH"/>
        </w:rPr>
        <w:t>ways</w:t>
      </w:r>
      <w:r w:rsidRPr="0061782C">
        <w:rPr>
          <w:lang w:val="en-PH"/>
        </w:rPr>
        <w:t xml:space="preserve"> per set.</w:t>
      </w:r>
    </w:p>
    <w:p w14:paraId="3D234C01" w14:textId="77777777" w:rsidR="004128F7" w:rsidRPr="0061782C" w:rsidRDefault="004128F7" w:rsidP="004128F7">
      <w:pPr>
        <w:numPr>
          <w:ilvl w:val="0"/>
          <w:numId w:val="25"/>
        </w:numPr>
        <w:rPr>
          <w:lang w:val="en-PH"/>
        </w:rPr>
      </w:pPr>
      <w:r w:rsidRPr="0061782C">
        <w:rPr>
          <w:lang w:val="en-PH"/>
        </w:rPr>
        <w:t xml:space="preserve">Address = </w:t>
      </w:r>
      <w:r w:rsidRPr="0061782C">
        <w:rPr>
          <w:b/>
          <w:bCs/>
          <w:lang w:val="en-PH"/>
        </w:rPr>
        <w:t>[ Tag | SetIndex | Offset ]</w:t>
      </w:r>
    </w:p>
    <w:p w14:paraId="0E27879A" w14:textId="77777777" w:rsidR="004128F7" w:rsidRPr="0061782C" w:rsidRDefault="004128F7" w:rsidP="004128F7">
      <w:pPr>
        <w:numPr>
          <w:ilvl w:val="1"/>
          <w:numId w:val="25"/>
        </w:numPr>
        <w:rPr>
          <w:lang w:val="en-PH"/>
        </w:rPr>
      </w:pPr>
      <w:r w:rsidRPr="0061782C">
        <w:rPr>
          <w:b/>
          <w:bCs/>
          <w:lang w:val="en-PH"/>
        </w:rPr>
        <w:t>SetIndex</w:t>
      </w:r>
      <w:r w:rsidRPr="0061782C">
        <w:rPr>
          <w:lang w:val="en-PH"/>
        </w:rPr>
        <w:t xml:space="preserve"> </w:t>
      </w:r>
      <m:oMath>
        <m:r>
          <w:rPr>
            <w:rFonts w:ascii="Cambria Math" w:hAnsi="Cambria Math"/>
            <w:lang w:val="en-PH"/>
          </w:rPr>
          <m:t>=</m:t>
        </m:r>
        <m:sSub>
          <m:sSubPr>
            <m:ctrlPr>
              <w:rPr>
                <w:rFonts w:ascii="Cambria Math" w:hAnsi="Cambria Math"/>
                <w:lang w:val="en-PH"/>
              </w:rPr>
            </m:ctrlPr>
          </m:sSubPr>
          <m:e>
            <m:r>
              <m:rPr>
                <m:sty m:val="p"/>
              </m:rPr>
              <w:rPr>
                <w:rFonts w:ascii="Cambria Math" w:hAnsi="Cambria Math"/>
                <w:lang w:val="en-PH"/>
              </w:rPr>
              <m:t>log</m:t>
            </m:r>
            <m:r>
              <w:rPr>
                <w:rFonts w:ascii="Cambria Math" w:hAnsi="Cambria Math"/>
                <w:lang w:val="en-PH"/>
              </w:rPr>
              <m:t>⁡</m:t>
            </m:r>
          </m:e>
          <m:sub>
            <m:r>
              <w:rPr>
                <w:rFonts w:ascii="Cambria Math" w:hAnsi="Cambria Math"/>
                <w:lang w:val="en-PH"/>
              </w:rPr>
              <m:t>2</m:t>
            </m:r>
          </m:sub>
        </m:sSub>
        <m:r>
          <w:rPr>
            <w:rFonts w:ascii="Cambria Math" w:hAnsi="Cambria Math"/>
            <w:lang w:val="en-PH"/>
          </w:rPr>
          <m:t>S</m:t>
        </m:r>
      </m:oMath>
      <w:r w:rsidRPr="0061782C">
        <w:rPr>
          <w:lang w:val="en-PH"/>
        </w:rPr>
        <w:t xml:space="preserve">, </w:t>
      </w:r>
      <w:r w:rsidRPr="0061782C">
        <w:rPr>
          <w:b/>
          <w:bCs/>
          <w:lang w:val="en-PH"/>
        </w:rPr>
        <w:t>A</w:t>
      </w:r>
      <w:r w:rsidRPr="0061782C">
        <w:rPr>
          <w:lang w:val="en-PH"/>
        </w:rPr>
        <w:t xml:space="preserve"> = associativity (ways).</w:t>
      </w:r>
    </w:p>
    <w:p w14:paraId="1D89CC21" w14:textId="77777777" w:rsidR="004128F7" w:rsidRPr="0061782C" w:rsidRDefault="004128F7" w:rsidP="004128F7">
      <w:pPr>
        <w:numPr>
          <w:ilvl w:val="0"/>
          <w:numId w:val="25"/>
        </w:numPr>
        <w:rPr>
          <w:lang w:val="en-PH"/>
        </w:rPr>
      </w:pPr>
      <w:r w:rsidRPr="0061782C">
        <w:rPr>
          <w:lang w:val="en-PH"/>
        </w:rPr>
        <w:t xml:space="preserve">Mapping: </w:t>
      </w:r>
      <w:r w:rsidRPr="0061782C">
        <w:rPr>
          <w:b/>
          <w:bCs/>
          <w:lang w:val="en-PH"/>
        </w:rPr>
        <w:t>set</w:t>
      </w:r>
      <w:r w:rsidRPr="0061782C">
        <w:rPr>
          <w:lang w:val="en-PH"/>
        </w:rPr>
        <w:t xml:space="preserve"> </w:t>
      </w:r>
      <m:oMath>
        <m:r>
          <w:rPr>
            <w:rFonts w:ascii="Cambria Math" w:hAnsi="Cambria Math"/>
            <w:lang w:val="en-PH"/>
          </w:rPr>
          <m:t>=(</m:t>
        </m:r>
        <m:r>
          <m:rPr>
            <m:nor/>
          </m:rPr>
          <w:rPr>
            <w:lang w:val="en-PH"/>
          </w:rPr>
          <m:t>block</m:t>
        </m:r>
        <m:r>
          <w:rPr>
            <w:rFonts w:ascii="Cambria Math" w:hAnsi="Cambria Math"/>
            <w:lang w:val="en-PH"/>
          </w:rPr>
          <m:t>)</m:t>
        </m:r>
        <m:r>
          <m:rPr>
            <m:nor/>
          </m:rPr>
          <w:rPr>
            <w:lang w:val="en-PH"/>
          </w:rPr>
          <m:t> </m:t>
        </m:r>
        <m:r>
          <w:rPr>
            <w:rFonts w:ascii="Cambria Math" w:hAnsi="Cambria Math"/>
            <w:lang w:val="en-PH"/>
          </w:rPr>
          <m:t>mod</m:t>
        </m:r>
        <m:r>
          <m:rPr>
            <m:nor/>
          </m:rPr>
          <w:rPr>
            <w:lang w:val="en-PH"/>
          </w:rPr>
          <m:t> </m:t>
        </m:r>
        <m:r>
          <w:rPr>
            <w:rFonts w:ascii="Cambria Math" w:hAnsi="Cambria Math"/>
            <w:lang w:val="en-PH"/>
          </w:rPr>
          <m:t>S</m:t>
        </m:r>
      </m:oMath>
      <w:r w:rsidRPr="0061782C">
        <w:rPr>
          <w:lang w:val="en-PH"/>
        </w:rPr>
        <w:t xml:space="preserve">; placement </w:t>
      </w:r>
      <w:r w:rsidRPr="0061782C">
        <w:rPr>
          <w:b/>
          <w:bCs/>
          <w:lang w:val="en-PH"/>
        </w:rPr>
        <w:t>within</w:t>
      </w:r>
      <w:r w:rsidRPr="0061782C">
        <w:rPr>
          <w:lang w:val="en-PH"/>
        </w:rPr>
        <w:t xml:space="preserve"> the set is flexible (choose one of </w:t>
      </w:r>
      <m:oMath>
        <m:r>
          <w:rPr>
            <w:rFonts w:ascii="Cambria Math" w:hAnsi="Cambria Math"/>
            <w:lang w:val="en-PH"/>
          </w:rPr>
          <m:t>A</m:t>
        </m:r>
      </m:oMath>
      <w:r w:rsidRPr="0061782C">
        <w:rPr>
          <w:lang w:val="en-PH"/>
        </w:rPr>
        <w:t>ways).</w:t>
      </w:r>
    </w:p>
    <w:p w14:paraId="4A68D5C5" w14:textId="77777777" w:rsidR="004128F7" w:rsidRPr="0061782C" w:rsidRDefault="004128F7" w:rsidP="004128F7">
      <w:pPr>
        <w:rPr>
          <w:lang w:val="en-PH"/>
        </w:rPr>
      </w:pPr>
      <w:r w:rsidRPr="0061782C">
        <w:rPr>
          <w:b/>
          <w:bCs/>
          <w:lang w:val="en-PH"/>
        </w:rPr>
        <w:t>Access path (hardware):</w:t>
      </w:r>
    </w:p>
    <w:p w14:paraId="32DDC0DB" w14:textId="77777777" w:rsidR="004128F7" w:rsidRPr="0061782C" w:rsidRDefault="004128F7" w:rsidP="004128F7">
      <w:pPr>
        <w:numPr>
          <w:ilvl w:val="0"/>
          <w:numId w:val="26"/>
        </w:numPr>
        <w:rPr>
          <w:lang w:val="en-PH"/>
        </w:rPr>
      </w:pPr>
      <w:r w:rsidRPr="0061782C">
        <w:rPr>
          <w:lang w:val="en-PH"/>
        </w:rPr>
        <w:t xml:space="preserve">Read </w:t>
      </w:r>
      <w:r w:rsidRPr="0061782C">
        <w:rPr>
          <w:b/>
          <w:bCs/>
          <w:lang w:val="en-PH"/>
        </w:rPr>
        <w:t xml:space="preserve">all </w:t>
      </w:r>
      <m:oMath>
        <m:r>
          <w:rPr>
            <w:rFonts w:ascii="Cambria Math" w:hAnsi="Cambria Math"/>
            <w:lang w:val="en-PH"/>
          </w:rPr>
          <m:t>A</m:t>
        </m:r>
      </m:oMath>
      <w:r w:rsidRPr="0061782C">
        <w:rPr>
          <w:b/>
          <w:bCs/>
          <w:lang w:val="en-PH"/>
        </w:rPr>
        <w:t>tags</w:t>
      </w:r>
      <w:r w:rsidRPr="0061782C">
        <w:rPr>
          <w:lang w:val="en-PH"/>
        </w:rPr>
        <w:t xml:space="preserve"> (and often all </w:t>
      </w:r>
      <m:oMath>
        <m:r>
          <w:rPr>
            <w:rFonts w:ascii="Cambria Math" w:hAnsi="Cambria Math"/>
            <w:lang w:val="en-PH"/>
          </w:rPr>
          <m:t>A</m:t>
        </m:r>
      </m:oMath>
      <w:r w:rsidRPr="0061782C">
        <w:rPr>
          <w:lang w:val="en-PH"/>
        </w:rPr>
        <w:t>data words/lines in parallel), compare tags, select hit way via mux.</w:t>
      </w:r>
    </w:p>
    <w:p w14:paraId="003C66AE" w14:textId="77777777" w:rsidR="004128F7" w:rsidRPr="0061782C" w:rsidRDefault="004128F7" w:rsidP="004128F7">
      <w:pPr>
        <w:numPr>
          <w:ilvl w:val="0"/>
          <w:numId w:val="26"/>
        </w:numPr>
        <w:rPr>
          <w:lang w:val="en-PH"/>
        </w:rPr>
      </w:pPr>
      <w:r w:rsidRPr="0061782C">
        <w:rPr>
          <w:lang w:val="en-PH"/>
        </w:rPr>
        <w:t xml:space="preserve">If miss and set full, pick victim via replacement policy </w:t>
      </w:r>
      <w:r w:rsidRPr="0061782C">
        <w:rPr>
          <w:b/>
          <w:bCs/>
          <w:lang w:val="en-PH"/>
        </w:rPr>
        <w:t>within</w:t>
      </w:r>
      <w:r w:rsidRPr="0061782C">
        <w:rPr>
          <w:lang w:val="en-PH"/>
        </w:rPr>
        <w:t xml:space="preserve"> the set.</w:t>
      </w:r>
    </w:p>
    <w:p w14:paraId="283BE1E0" w14:textId="77777777" w:rsidR="004128F7" w:rsidRPr="0061782C" w:rsidRDefault="004128F7" w:rsidP="004128F7">
      <w:pPr>
        <w:rPr>
          <w:lang w:val="en-PH"/>
        </w:rPr>
      </w:pPr>
      <w:r w:rsidRPr="0061782C">
        <w:rPr>
          <w:b/>
          <w:bCs/>
          <w:lang w:val="en-PH"/>
        </w:rPr>
        <w:t>Why it’s the default</w:t>
      </w:r>
    </w:p>
    <w:p w14:paraId="1C551EDA" w14:textId="77777777" w:rsidR="004128F7" w:rsidRPr="0061782C" w:rsidRDefault="004128F7" w:rsidP="004128F7">
      <w:pPr>
        <w:numPr>
          <w:ilvl w:val="0"/>
          <w:numId w:val="27"/>
        </w:numPr>
        <w:rPr>
          <w:lang w:val="en-PH"/>
        </w:rPr>
      </w:pPr>
      <w:r w:rsidRPr="0061782C">
        <w:rPr>
          <w:lang w:val="en-PH"/>
        </w:rPr>
        <w:t xml:space="preserve">Dramatically fewer </w:t>
      </w:r>
      <w:r w:rsidRPr="0061782C">
        <w:rPr>
          <w:b/>
          <w:bCs/>
          <w:lang w:val="en-PH"/>
        </w:rPr>
        <w:t>conflict misses</w:t>
      </w:r>
      <w:r w:rsidRPr="0061782C">
        <w:rPr>
          <w:lang w:val="en-PH"/>
        </w:rPr>
        <w:t xml:space="preserve"> than DM, but with far fewer comparators than FA.</w:t>
      </w:r>
    </w:p>
    <w:p w14:paraId="088D5635" w14:textId="77777777" w:rsidR="004128F7" w:rsidRPr="0061782C" w:rsidRDefault="004128F7" w:rsidP="004128F7">
      <w:pPr>
        <w:numPr>
          <w:ilvl w:val="0"/>
          <w:numId w:val="27"/>
        </w:numPr>
        <w:rPr>
          <w:lang w:val="en-PH"/>
        </w:rPr>
      </w:pPr>
      <w:r w:rsidRPr="0061782C">
        <w:rPr>
          <w:b/>
          <w:bCs/>
          <w:lang w:val="en-PH"/>
        </w:rPr>
        <w:t>L1D</w:t>
      </w:r>
      <w:r w:rsidRPr="0061782C">
        <w:rPr>
          <w:lang w:val="en-PH"/>
        </w:rPr>
        <w:t xml:space="preserve"> is often </w:t>
      </w:r>
      <w:r w:rsidRPr="0061782C">
        <w:rPr>
          <w:b/>
          <w:bCs/>
          <w:lang w:val="en-PH"/>
        </w:rPr>
        <w:t>2–8-way</w:t>
      </w:r>
      <w:r w:rsidRPr="0061782C">
        <w:rPr>
          <w:lang w:val="en-PH"/>
        </w:rPr>
        <w:t xml:space="preserve">; </w:t>
      </w:r>
      <w:r w:rsidRPr="0061782C">
        <w:rPr>
          <w:b/>
          <w:bCs/>
          <w:lang w:val="en-PH"/>
        </w:rPr>
        <w:t>L2/L3</w:t>
      </w:r>
      <w:r w:rsidRPr="0061782C">
        <w:rPr>
          <w:lang w:val="en-PH"/>
        </w:rPr>
        <w:t xml:space="preserve"> typically </w:t>
      </w:r>
      <w:r w:rsidRPr="0061782C">
        <w:rPr>
          <w:b/>
          <w:bCs/>
          <w:lang w:val="en-PH"/>
        </w:rPr>
        <w:t>8–16-way</w:t>
      </w:r>
      <w:r w:rsidRPr="0061782C">
        <w:rPr>
          <w:lang w:val="en-PH"/>
        </w:rPr>
        <w:t>.</w:t>
      </w:r>
    </w:p>
    <w:p w14:paraId="3130EDE5" w14:textId="77777777" w:rsidR="004128F7" w:rsidRPr="0061782C" w:rsidRDefault="004128F7" w:rsidP="004128F7">
      <w:pPr>
        <w:rPr>
          <w:lang w:val="en-PH"/>
        </w:rPr>
      </w:pPr>
      <w:r w:rsidRPr="0061782C">
        <w:rPr>
          <w:b/>
          <w:bCs/>
          <w:lang w:val="en-PH"/>
        </w:rPr>
        <w:t>Latency/energy tricks</w:t>
      </w:r>
    </w:p>
    <w:p w14:paraId="3D233E56" w14:textId="77777777" w:rsidR="004128F7" w:rsidRPr="0061782C" w:rsidRDefault="004128F7" w:rsidP="004128F7">
      <w:pPr>
        <w:numPr>
          <w:ilvl w:val="0"/>
          <w:numId w:val="28"/>
        </w:numPr>
        <w:rPr>
          <w:lang w:val="en-PH"/>
        </w:rPr>
      </w:pPr>
      <w:r w:rsidRPr="0061782C">
        <w:rPr>
          <w:b/>
          <w:bCs/>
          <w:lang w:val="en-PH"/>
        </w:rPr>
        <w:t>Parallel vs serial</w:t>
      </w:r>
      <w:r w:rsidRPr="0061782C">
        <w:rPr>
          <w:lang w:val="en-PH"/>
        </w:rPr>
        <w:t xml:space="preserve"> lookup:</w:t>
      </w:r>
    </w:p>
    <w:p w14:paraId="0C1B4269" w14:textId="77777777" w:rsidR="004128F7" w:rsidRPr="0061782C" w:rsidRDefault="004128F7" w:rsidP="004128F7">
      <w:pPr>
        <w:numPr>
          <w:ilvl w:val="1"/>
          <w:numId w:val="28"/>
        </w:numPr>
        <w:rPr>
          <w:lang w:val="en-PH"/>
        </w:rPr>
      </w:pPr>
      <w:r w:rsidRPr="0061782C">
        <w:rPr>
          <w:i/>
          <w:iCs/>
          <w:lang w:val="en-PH"/>
        </w:rPr>
        <w:t>Parallel</w:t>
      </w:r>
      <w:r w:rsidRPr="0061782C">
        <w:rPr>
          <w:lang w:val="en-PH"/>
        </w:rPr>
        <w:t xml:space="preserve"> (tags+data together) = lower hit latency, higher power.</w:t>
      </w:r>
    </w:p>
    <w:p w14:paraId="0CCF6F78" w14:textId="77777777" w:rsidR="004128F7" w:rsidRPr="0061782C" w:rsidRDefault="004128F7" w:rsidP="004128F7">
      <w:pPr>
        <w:numPr>
          <w:ilvl w:val="1"/>
          <w:numId w:val="28"/>
        </w:numPr>
        <w:rPr>
          <w:lang w:val="en-PH"/>
        </w:rPr>
      </w:pPr>
      <w:r w:rsidRPr="0061782C">
        <w:rPr>
          <w:i/>
          <w:iCs/>
          <w:lang w:val="en-PH"/>
        </w:rPr>
        <w:t>Serial</w:t>
      </w:r>
      <w:r w:rsidRPr="0061782C">
        <w:rPr>
          <w:lang w:val="en-PH"/>
        </w:rPr>
        <w:t xml:space="preserve"> (tags first, then data) = saves power, adds a bubble if not carefully pipelined.</w:t>
      </w:r>
    </w:p>
    <w:p w14:paraId="0CF40059" w14:textId="77777777" w:rsidR="004128F7" w:rsidRPr="0061782C" w:rsidRDefault="004128F7" w:rsidP="004128F7">
      <w:pPr>
        <w:numPr>
          <w:ilvl w:val="0"/>
          <w:numId w:val="28"/>
        </w:numPr>
        <w:rPr>
          <w:lang w:val="en-PH"/>
        </w:rPr>
      </w:pPr>
      <w:r w:rsidRPr="0061782C">
        <w:rPr>
          <w:b/>
          <w:bCs/>
          <w:lang w:val="en-PH"/>
        </w:rPr>
        <w:t>Way prediction</w:t>
      </w:r>
      <w:r w:rsidRPr="0061782C">
        <w:rPr>
          <w:lang w:val="en-PH"/>
        </w:rPr>
        <w:t>: predict likely way → speculatively read one way (saves energy/latency on correct predictions).</w:t>
      </w:r>
    </w:p>
    <w:p w14:paraId="07BE2130" w14:textId="77777777" w:rsidR="004128F7" w:rsidRPr="0061782C" w:rsidRDefault="004128F7" w:rsidP="004128F7">
      <w:pPr>
        <w:numPr>
          <w:ilvl w:val="0"/>
          <w:numId w:val="28"/>
        </w:numPr>
        <w:rPr>
          <w:lang w:val="en-PH"/>
        </w:rPr>
      </w:pPr>
      <w:r w:rsidRPr="0061782C">
        <w:rPr>
          <w:b/>
          <w:bCs/>
          <w:lang w:val="en-PH"/>
        </w:rPr>
        <w:t>Banking/sub-banking</w:t>
      </w:r>
      <w:r w:rsidRPr="0061782C">
        <w:rPr>
          <w:lang w:val="en-PH"/>
        </w:rPr>
        <w:t>: reduce conflicts and support multiple accesses (I/D split, multi-port illusion).</w:t>
      </w:r>
    </w:p>
    <w:p w14:paraId="240BF386" w14:textId="77777777" w:rsidR="004128F7" w:rsidRPr="0061782C" w:rsidRDefault="004128F7" w:rsidP="004128F7">
      <w:pPr>
        <w:rPr>
          <w:lang w:val="en-PH"/>
        </w:rPr>
      </w:pPr>
      <w:r w:rsidRPr="0061782C">
        <w:rPr>
          <w:b/>
          <w:bCs/>
          <w:lang w:val="en-PH"/>
        </w:rPr>
        <w:t>Replacement policies (within a set)</w:t>
      </w:r>
    </w:p>
    <w:p w14:paraId="798A2149" w14:textId="77777777" w:rsidR="004128F7" w:rsidRPr="0061782C" w:rsidRDefault="004128F7" w:rsidP="004128F7">
      <w:pPr>
        <w:numPr>
          <w:ilvl w:val="0"/>
          <w:numId w:val="29"/>
        </w:numPr>
        <w:rPr>
          <w:lang w:val="en-PH"/>
        </w:rPr>
      </w:pPr>
      <w:r w:rsidRPr="0061782C">
        <w:rPr>
          <w:b/>
          <w:bCs/>
          <w:lang w:val="en-PH"/>
        </w:rPr>
        <w:t>True LRU</w:t>
      </w:r>
      <w:r w:rsidRPr="0061782C">
        <w:rPr>
          <w:lang w:val="en-PH"/>
        </w:rPr>
        <w:t xml:space="preserve"> up to ~4-way; beyond that, </w:t>
      </w:r>
      <w:r w:rsidRPr="0061782C">
        <w:rPr>
          <w:b/>
          <w:bCs/>
          <w:lang w:val="en-PH"/>
        </w:rPr>
        <w:t>Tree-PLRU</w:t>
      </w:r>
      <w:r w:rsidRPr="0061782C">
        <w:rPr>
          <w:lang w:val="en-PH"/>
        </w:rPr>
        <w:t xml:space="preserve"> </w:t>
      </w:r>
      <m:oMath>
        <m:r>
          <w:rPr>
            <w:rFonts w:ascii="Cambria Math" w:hAnsi="Cambria Math"/>
            <w:lang w:val="en-PH"/>
          </w:rPr>
          <m:t>(A-1)</m:t>
        </m:r>
      </m:oMath>
      <w:r w:rsidRPr="0061782C">
        <w:rPr>
          <w:lang w:val="en-PH"/>
        </w:rPr>
        <w:t xml:space="preserve">bits/set or </w:t>
      </w:r>
      <w:r w:rsidRPr="0061782C">
        <w:rPr>
          <w:b/>
          <w:bCs/>
          <w:lang w:val="en-PH"/>
        </w:rPr>
        <w:t>NRU/Random</w:t>
      </w:r>
      <w:r w:rsidRPr="0061782C">
        <w:rPr>
          <w:lang w:val="en-PH"/>
        </w:rPr>
        <w:t xml:space="preserve"> are common.</w:t>
      </w:r>
    </w:p>
    <w:p w14:paraId="432BE3E8" w14:textId="77777777" w:rsidR="004128F7" w:rsidRPr="0061782C" w:rsidRDefault="004128F7" w:rsidP="004128F7">
      <w:pPr>
        <w:numPr>
          <w:ilvl w:val="0"/>
          <w:numId w:val="29"/>
        </w:numPr>
        <w:rPr>
          <w:lang w:val="en-PH"/>
        </w:rPr>
      </w:pPr>
      <w:r w:rsidRPr="0061782C">
        <w:rPr>
          <w:lang w:val="en-PH"/>
        </w:rPr>
        <w:t xml:space="preserve">Advanced: </w:t>
      </w:r>
      <w:r w:rsidRPr="0061782C">
        <w:rPr>
          <w:b/>
          <w:bCs/>
          <w:lang w:val="en-PH"/>
        </w:rPr>
        <w:t>DIP/DRRIP</w:t>
      </w:r>
      <w:r w:rsidRPr="0061782C">
        <w:rPr>
          <w:lang w:val="en-PH"/>
        </w:rPr>
        <w:t xml:space="preserve"> family (useful in LLCs) to bias insertion for thrash-resistance.</w:t>
      </w:r>
    </w:p>
    <w:p w14:paraId="05D314D3" w14:textId="77777777" w:rsidR="004128F7" w:rsidRPr="0061782C" w:rsidRDefault="004128F7" w:rsidP="004128F7">
      <w:pPr>
        <w:rPr>
          <w:lang w:val="en-PH"/>
        </w:rPr>
      </w:pPr>
      <w:r w:rsidRPr="0061782C">
        <w:rPr>
          <w:b/>
          <w:bCs/>
          <w:lang w:val="en-PH"/>
        </w:rPr>
        <w:t>Writes</w:t>
      </w:r>
    </w:p>
    <w:p w14:paraId="0DD29874" w14:textId="77777777" w:rsidR="004128F7" w:rsidRPr="0061782C" w:rsidRDefault="004128F7" w:rsidP="004128F7">
      <w:pPr>
        <w:numPr>
          <w:ilvl w:val="0"/>
          <w:numId w:val="32"/>
        </w:numPr>
        <w:rPr>
          <w:lang w:val="en-PH"/>
        </w:rPr>
      </w:pPr>
      <w:r w:rsidRPr="0061782C">
        <w:rPr>
          <w:b/>
          <w:bCs/>
          <w:lang w:val="en-PH"/>
        </w:rPr>
        <w:t>Write-back + write-allocate</w:t>
      </w:r>
      <w:r w:rsidRPr="0061782C">
        <w:rPr>
          <w:lang w:val="en-PH"/>
        </w:rPr>
        <w:t xml:space="preserve"> is common in data caches; metadata per line: </w:t>
      </w:r>
      <w:r w:rsidRPr="0061782C">
        <w:rPr>
          <w:b/>
          <w:bCs/>
          <w:lang w:val="en-PH"/>
        </w:rPr>
        <w:t>Valid/Dirty</w:t>
      </w:r>
      <w:r w:rsidRPr="0061782C">
        <w:rPr>
          <w:lang w:val="en-PH"/>
        </w:rPr>
        <w:t xml:space="preserve"> (+ ECC/parity).</w:t>
      </w:r>
    </w:p>
    <w:p w14:paraId="632F5DA6" w14:textId="77777777" w:rsidR="004128F7" w:rsidRPr="0061782C" w:rsidRDefault="004128F7" w:rsidP="004128F7">
      <w:pPr>
        <w:numPr>
          <w:ilvl w:val="0"/>
          <w:numId w:val="32"/>
        </w:numPr>
        <w:rPr>
          <w:lang w:val="en-PH"/>
        </w:rPr>
      </w:pPr>
      <w:r w:rsidRPr="0061782C">
        <w:rPr>
          <w:lang w:val="en-PH"/>
        </w:rPr>
        <w:t>SA reduces conflict-induced dirty evictions versus DM.</w:t>
      </w:r>
    </w:p>
    <w:p w14:paraId="2B289C65" w14:textId="77777777" w:rsidR="004128F7" w:rsidRPr="0061782C" w:rsidRDefault="004128F7" w:rsidP="004128F7">
      <w:pPr>
        <w:rPr>
          <w:lang w:val="en-PH"/>
        </w:rPr>
      </w:pPr>
      <w:r w:rsidRPr="0061782C">
        <w:rPr>
          <w:b/>
          <w:bCs/>
          <w:lang w:val="en-PH"/>
        </w:rPr>
        <w:t>Tiny mini-example (numbers)</w:t>
      </w:r>
    </w:p>
    <w:p w14:paraId="5004A888" w14:textId="77777777" w:rsidR="004128F7" w:rsidRPr="00094A34" w:rsidRDefault="004128F7" w:rsidP="004128F7">
      <w:pPr>
        <w:rPr>
          <w:b/>
          <w:bCs/>
        </w:rPr>
      </w:pPr>
      <w:r w:rsidRPr="00094A34">
        <w:rPr>
          <w:b/>
          <w:bCs/>
        </w:rPr>
        <w:t>Given</w:t>
      </w:r>
    </w:p>
    <w:tbl>
      <w:tblPr>
        <w:tblStyle w:val="TableGrid"/>
        <w:tblW w:w="0" w:type="auto"/>
        <w:jc w:val="center"/>
        <w:tblLook w:val="04A0" w:firstRow="1" w:lastRow="0" w:firstColumn="1" w:lastColumn="0" w:noHBand="0" w:noVBand="1"/>
      </w:tblPr>
      <w:tblGrid>
        <w:gridCol w:w="4320"/>
        <w:gridCol w:w="4320"/>
      </w:tblGrid>
      <w:tr w:rsidR="004128F7" w14:paraId="5206C641" w14:textId="77777777" w:rsidTr="00945713">
        <w:trPr>
          <w:jc w:val="center"/>
        </w:trPr>
        <w:tc>
          <w:tcPr>
            <w:tcW w:w="4320" w:type="dxa"/>
          </w:tcPr>
          <w:p w14:paraId="5DC23B14" w14:textId="77777777" w:rsidR="004128F7" w:rsidRDefault="004128F7" w:rsidP="00945713">
            <w:r>
              <w:t>Address width</w:t>
            </w:r>
          </w:p>
        </w:tc>
        <w:tc>
          <w:tcPr>
            <w:tcW w:w="4320" w:type="dxa"/>
          </w:tcPr>
          <w:p w14:paraId="7F6147A7" w14:textId="77777777" w:rsidR="004128F7" w:rsidRDefault="004128F7" w:rsidP="00945713">
            <w:r>
              <w:t>32 bits</w:t>
            </w:r>
          </w:p>
        </w:tc>
      </w:tr>
      <w:tr w:rsidR="004128F7" w14:paraId="33DDFD87" w14:textId="77777777" w:rsidTr="00945713">
        <w:trPr>
          <w:jc w:val="center"/>
        </w:trPr>
        <w:tc>
          <w:tcPr>
            <w:tcW w:w="4320" w:type="dxa"/>
          </w:tcPr>
          <w:p w14:paraId="68F09DBA" w14:textId="77777777" w:rsidR="004128F7" w:rsidRDefault="004128F7" w:rsidP="00945713">
            <w:r>
              <w:t>Cache capacity, C</w:t>
            </w:r>
          </w:p>
        </w:tc>
        <w:tc>
          <w:tcPr>
            <w:tcW w:w="4320" w:type="dxa"/>
          </w:tcPr>
          <w:p w14:paraId="71DFDAE8" w14:textId="77777777" w:rsidR="004128F7" w:rsidRDefault="004128F7" w:rsidP="00945713">
            <w:r>
              <w:t>16 KiB = 16,384 bytes</w:t>
            </w:r>
          </w:p>
        </w:tc>
      </w:tr>
      <w:tr w:rsidR="004128F7" w14:paraId="5E93C8F9" w14:textId="77777777" w:rsidTr="00945713">
        <w:trPr>
          <w:jc w:val="center"/>
        </w:trPr>
        <w:tc>
          <w:tcPr>
            <w:tcW w:w="4320" w:type="dxa"/>
          </w:tcPr>
          <w:p w14:paraId="6653F8A3" w14:textId="77777777" w:rsidR="004128F7" w:rsidRDefault="004128F7" w:rsidP="00945713">
            <w:r>
              <w:t>Block (line) size, B</w:t>
            </w:r>
          </w:p>
        </w:tc>
        <w:tc>
          <w:tcPr>
            <w:tcW w:w="4320" w:type="dxa"/>
          </w:tcPr>
          <w:p w14:paraId="3E7661D4" w14:textId="77777777" w:rsidR="004128F7" w:rsidRDefault="004128F7" w:rsidP="00945713">
            <w:r>
              <w:t>64 bytes</w:t>
            </w:r>
          </w:p>
        </w:tc>
      </w:tr>
      <w:tr w:rsidR="004128F7" w14:paraId="6D35ABC7" w14:textId="77777777" w:rsidTr="00945713">
        <w:trPr>
          <w:jc w:val="center"/>
        </w:trPr>
        <w:tc>
          <w:tcPr>
            <w:tcW w:w="4320" w:type="dxa"/>
          </w:tcPr>
          <w:p w14:paraId="6691D2D2" w14:textId="77777777" w:rsidR="004128F7" w:rsidRDefault="004128F7" w:rsidP="00945713">
            <w:r>
              <w:t>Associativity, A</w:t>
            </w:r>
          </w:p>
        </w:tc>
        <w:tc>
          <w:tcPr>
            <w:tcW w:w="4320" w:type="dxa"/>
          </w:tcPr>
          <w:p w14:paraId="03519E61" w14:textId="77777777" w:rsidR="004128F7" w:rsidRDefault="004128F7" w:rsidP="00945713">
            <w:r>
              <w:t>2 (2-way Set-Associative)</w:t>
            </w:r>
          </w:p>
        </w:tc>
      </w:tr>
    </w:tbl>
    <w:p w14:paraId="3F0BE882" w14:textId="77777777" w:rsidR="004128F7" w:rsidRDefault="004128F7" w:rsidP="004128F7"/>
    <w:p w14:paraId="46E38D55" w14:textId="77777777" w:rsidR="004128F7" w:rsidRDefault="004128F7" w:rsidP="004128F7"/>
    <w:p w14:paraId="22B1C202" w14:textId="77777777" w:rsidR="004128F7" w:rsidRDefault="004128F7" w:rsidP="004128F7">
      <w:pPr>
        <w:rPr>
          <w:b/>
          <w:bCs/>
          <w:lang w:val="en-PH"/>
        </w:rPr>
      </w:pPr>
    </w:p>
    <w:p w14:paraId="186C8F2F" w14:textId="77777777" w:rsidR="004128F7" w:rsidRDefault="004128F7" w:rsidP="004128F7">
      <w:pPr>
        <w:rPr>
          <w:b/>
          <w:bCs/>
          <w:lang w:val="en-PH"/>
        </w:rPr>
      </w:pPr>
    </w:p>
    <w:p w14:paraId="6708B516" w14:textId="77777777" w:rsidR="004128F7" w:rsidRPr="00094A34" w:rsidRDefault="004128F7" w:rsidP="004128F7">
      <w:pPr>
        <w:rPr>
          <w:b/>
          <w:bCs/>
        </w:rPr>
      </w:pPr>
      <w:bookmarkStart w:id="0" w:name="_Hlk213076736"/>
      <w:r w:rsidRPr="00094A34">
        <w:rPr>
          <w:b/>
          <w:bCs/>
        </w:rPr>
        <w:lastRenderedPageBreak/>
        <w:t>Derive Core Cache Parameters</w:t>
      </w:r>
      <w:bookmarkEnd w:id="0"/>
    </w:p>
    <w:p w14:paraId="5417F764" w14:textId="77777777" w:rsidR="004128F7" w:rsidRDefault="004128F7" w:rsidP="004128F7">
      <w:bookmarkStart w:id="1" w:name="_Hlk213076749"/>
      <w:r>
        <w:t>a) Number of lines:  L = C / B = 16,384 / 64 = 256 lines.</w:t>
      </w:r>
    </w:p>
    <w:p w14:paraId="367A8E78" w14:textId="77777777" w:rsidR="004128F7" w:rsidRDefault="004128F7" w:rsidP="004128F7">
      <w:r>
        <w:t>b) Number of sets:   S = L / A = 256 / 2 = 128 sets.</w:t>
      </w:r>
    </w:p>
    <w:p w14:paraId="16B874F4" w14:textId="77777777" w:rsidR="004128F7" w:rsidRDefault="004128F7" w:rsidP="004128F7">
      <w:r>
        <w:t>c)  Bit fields for FA (no index/set):</w:t>
      </w:r>
    </w:p>
    <w:tbl>
      <w:tblPr>
        <w:tblStyle w:val="TableGrid"/>
        <w:tblW w:w="0" w:type="auto"/>
        <w:jc w:val="center"/>
        <w:tblLook w:val="04A0" w:firstRow="1" w:lastRow="0" w:firstColumn="1" w:lastColumn="0" w:noHBand="0" w:noVBand="1"/>
      </w:tblPr>
      <w:tblGrid>
        <w:gridCol w:w="2880"/>
        <w:gridCol w:w="2700"/>
        <w:gridCol w:w="3060"/>
      </w:tblGrid>
      <w:tr w:rsidR="004128F7" w14:paraId="3748852F" w14:textId="77777777" w:rsidTr="00945713">
        <w:trPr>
          <w:jc w:val="center"/>
        </w:trPr>
        <w:tc>
          <w:tcPr>
            <w:tcW w:w="2880" w:type="dxa"/>
          </w:tcPr>
          <w:p w14:paraId="3D6B6292" w14:textId="77777777" w:rsidR="004128F7" w:rsidRDefault="004128F7" w:rsidP="00945713">
            <w:bookmarkStart w:id="2" w:name="_Hlk213076767"/>
            <w:bookmarkEnd w:id="1"/>
            <w:r>
              <w:t>Field</w:t>
            </w:r>
          </w:p>
        </w:tc>
        <w:tc>
          <w:tcPr>
            <w:tcW w:w="2700" w:type="dxa"/>
          </w:tcPr>
          <w:p w14:paraId="5BB16224" w14:textId="77777777" w:rsidR="004128F7" w:rsidRDefault="004128F7" w:rsidP="00945713">
            <w:r>
              <w:t>Formula</w:t>
            </w:r>
          </w:p>
        </w:tc>
        <w:tc>
          <w:tcPr>
            <w:tcW w:w="3060" w:type="dxa"/>
          </w:tcPr>
          <w:p w14:paraId="3F0ED685" w14:textId="77777777" w:rsidR="004128F7" w:rsidRDefault="004128F7" w:rsidP="00945713">
            <w:r>
              <w:t>Value</w:t>
            </w:r>
          </w:p>
        </w:tc>
      </w:tr>
      <w:tr w:rsidR="004128F7" w14:paraId="3358FD8F" w14:textId="77777777" w:rsidTr="00945713">
        <w:trPr>
          <w:jc w:val="center"/>
        </w:trPr>
        <w:tc>
          <w:tcPr>
            <w:tcW w:w="2880" w:type="dxa"/>
          </w:tcPr>
          <w:p w14:paraId="742A1FE2" w14:textId="77777777" w:rsidR="004128F7" w:rsidRDefault="004128F7" w:rsidP="00945713">
            <w:r>
              <w:t>Offset bits</w:t>
            </w:r>
          </w:p>
        </w:tc>
        <w:tc>
          <w:tcPr>
            <w:tcW w:w="2700" w:type="dxa"/>
          </w:tcPr>
          <w:p w14:paraId="0F1609B4" w14:textId="77777777" w:rsidR="004128F7" w:rsidRDefault="004128F7" w:rsidP="00945713">
            <w:r>
              <w:t>log2(B)</w:t>
            </w:r>
          </w:p>
        </w:tc>
        <w:tc>
          <w:tcPr>
            <w:tcW w:w="3060" w:type="dxa"/>
          </w:tcPr>
          <w:p w14:paraId="5B7F07BE" w14:textId="77777777" w:rsidR="004128F7" w:rsidRDefault="004128F7" w:rsidP="00945713">
            <w:r>
              <w:t>log2(64) = 6</w:t>
            </w:r>
          </w:p>
        </w:tc>
      </w:tr>
      <w:tr w:rsidR="004128F7" w14:paraId="23093836" w14:textId="77777777" w:rsidTr="00945713">
        <w:trPr>
          <w:jc w:val="center"/>
        </w:trPr>
        <w:tc>
          <w:tcPr>
            <w:tcW w:w="2880" w:type="dxa"/>
          </w:tcPr>
          <w:p w14:paraId="78042240" w14:textId="77777777" w:rsidR="004128F7" w:rsidRDefault="004128F7" w:rsidP="00945713">
            <w:r>
              <w:t>Index/Set bits</w:t>
            </w:r>
          </w:p>
        </w:tc>
        <w:tc>
          <w:tcPr>
            <w:tcW w:w="2700" w:type="dxa"/>
          </w:tcPr>
          <w:p w14:paraId="51A2E025" w14:textId="77777777" w:rsidR="004128F7" w:rsidRDefault="004128F7" w:rsidP="00945713">
            <w:r>
              <w:t>log2(S)</w:t>
            </w:r>
          </w:p>
        </w:tc>
        <w:tc>
          <w:tcPr>
            <w:tcW w:w="3060" w:type="dxa"/>
          </w:tcPr>
          <w:p w14:paraId="707DBEAF" w14:textId="77777777" w:rsidR="004128F7" w:rsidRDefault="004128F7" w:rsidP="00945713">
            <w:r>
              <w:t>log2(128) = 7</w:t>
            </w:r>
          </w:p>
        </w:tc>
      </w:tr>
      <w:tr w:rsidR="004128F7" w14:paraId="610E194C" w14:textId="77777777" w:rsidTr="00945713">
        <w:trPr>
          <w:jc w:val="center"/>
        </w:trPr>
        <w:tc>
          <w:tcPr>
            <w:tcW w:w="2880" w:type="dxa"/>
          </w:tcPr>
          <w:p w14:paraId="33BE342D" w14:textId="77777777" w:rsidR="004128F7" w:rsidRDefault="004128F7" w:rsidP="00945713">
            <w:r>
              <w:t>Tag bits</w:t>
            </w:r>
          </w:p>
        </w:tc>
        <w:tc>
          <w:tcPr>
            <w:tcW w:w="2700" w:type="dxa"/>
          </w:tcPr>
          <w:p w14:paraId="22E483E8" w14:textId="77777777" w:rsidR="004128F7" w:rsidRDefault="004128F7" w:rsidP="00945713">
            <w:r>
              <w:t>AddrWidth − (Index/Set + Offset)</w:t>
            </w:r>
          </w:p>
        </w:tc>
        <w:tc>
          <w:tcPr>
            <w:tcW w:w="3060" w:type="dxa"/>
          </w:tcPr>
          <w:p w14:paraId="33A521CA" w14:textId="77777777" w:rsidR="004128F7" w:rsidRDefault="004128F7" w:rsidP="00945713">
            <w:r>
              <w:t>32 − (7 + 6) = 19</w:t>
            </w:r>
          </w:p>
        </w:tc>
      </w:tr>
      <w:tr w:rsidR="004128F7" w14:paraId="03593896" w14:textId="77777777" w:rsidTr="00945713">
        <w:trPr>
          <w:jc w:val="center"/>
        </w:trPr>
        <w:tc>
          <w:tcPr>
            <w:tcW w:w="2880" w:type="dxa"/>
          </w:tcPr>
          <w:p w14:paraId="74ED6D6B" w14:textId="77777777" w:rsidR="004128F7" w:rsidRDefault="004128F7" w:rsidP="00945713">
            <w:r>
              <w:t>Address format</w:t>
            </w:r>
          </w:p>
        </w:tc>
        <w:tc>
          <w:tcPr>
            <w:tcW w:w="2700" w:type="dxa"/>
          </w:tcPr>
          <w:p w14:paraId="538BA8E4" w14:textId="77777777" w:rsidR="004128F7" w:rsidRDefault="004128F7" w:rsidP="00945713">
            <w:r>
              <w:t>—</w:t>
            </w:r>
          </w:p>
        </w:tc>
        <w:tc>
          <w:tcPr>
            <w:tcW w:w="3060" w:type="dxa"/>
          </w:tcPr>
          <w:p w14:paraId="2FDB18F5" w14:textId="77777777" w:rsidR="004128F7" w:rsidRDefault="004128F7" w:rsidP="00945713">
            <w:r>
              <w:t>[ Tag19 | SetIndex7 | Offset6 ]</w:t>
            </w:r>
          </w:p>
        </w:tc>
      </w:tr>
      <w:bookmarkEnd w:id="2"/>
    </w:tbl>
    <w:p w14:paraId="10DC9435" w14:textId="77777777" w:rsidR="004128F7" w:rsidRDefault="004128F7" w:rsidP="004128F7"/>
    <w:p w14:paraId="792E7431" w14:textId="77777777" w:rsidR="004128F7" w:rsidRDefault="004128F7" w:rsidP="004128F7">
      <w:pPr>
        <w:jc w:val="center"/>
      </w:pPr>
      <w:r>
        <w:rPr>
          <w:noProof/>
        </w:rPr>
        <w:drawing>
          <wp:inline distT="0" distB="0" distL="0" distR="0" wp14:anchorId="5E9D5EE2" wp14:editId="564DFD1C">
            <wp:extent cx="5486400" cy="951439"/>
            <wp:effectExtent l="0" t="0" r="0" b="0"/>
            <wp:docPr id="216193512" name="Picture 216193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tfield_sa2_32_doc.png"/>
                    <pic:cNvPicPr/>
                  </pic:nvPicPr>
                  <pic:blipFill>
                    <a:blip r:embed="rId13"/>
                    <a:stretch>
                      <a:fillRect/>
                    </a:stretch>
                  </pic:blipFill>
                  <pic:spPr>
                    <a:xfrm>
                      <a:off x="0" y="0"/>
                      <a:ext cx="5486400" cy="951439"/>
                    </a:xfrm>
                    <a:prstGeom prst="rect">
                      <a:avLst/>
                    </a:prstGeom>
                  </pic:spPr>
                </pic:pic>
              </a:graphicData>
            </a:graphic>
          </wp:inline>
        </w:drawing>
      </w:r>
    </w:p>
    <w:p w14:paraId="062C6BD3" w14:textId="77777777" w:rsidR="004128F7" w:rsidRPr="00094A34" w:rsidRDefault="004128F7" w:rsidP="004128F7">
      <w:pPr>
        <w:rPr>
          <w:b/>
          <w:bCs/>
        </w:rPr>
      </w:pPr>
      <w:r w:rsidRPr="00094A34">
        <w:rPr>
          <w:b/>
          <w:bCs/>
        </w:rPr>
        <w:t>Same-Set Stride — Why 2^(Offset+SetIndex) = 2^(6+7) = 0x2000</w:t>
      </w:r>
    </w:p>
    <w:p w14:paraId="7131200B" w14:textId="77777777" w:rsidR="004128F7" w:rsidRDefault="004128F7" w:rsidP="004128F7">
      <w:r>
        <w:t>SetIndex occupies bits [6..12] (LSB=bit0) and Offset occupies bits [0..5]. Adding 2^(6+7)=2^13=0x2000 flips bit 13 while keeping bits 0..12 unchanged, so Offset and SetIndex remain the same; only Tag changes.</w:t>
      </w:r>
    </w:p>
    <w:tbl>
      <w:tblPr>
        <w:tblStyle w:val="TableGrid"/>
        <w:tblW w:w="0" w:type="auto"/>
        <w:jc w:val="center"/>
        <w:tblLook w:val="04A0" w:firstRow="1" w:lastRow="0" w:firstColumn="1" w:lastColumn="0" w:noHBand="0" w:noVBand="1"/>
      </w:tblPr>
      <w:tblGrid>
        <w:gridCol w:w="2880"/>
        <w:gridCol w:w="2880"/>
        <w:gridCol w:w="2880"/>
      </w:tblGrid>
      <w:tr w:rsidR="004128F7" w14:paraId="162EB54B" w14:textId="77777777" w:rsidTr="00945713">
        <w:trPr>
          <w:jc w:val="center"/>
        </w:trPr>
        <w:tc>
          <w:tcPr>
            <w:tcW w:w="2880" w:type="dxa"/>
          </w:tcPr>
          <w:p w14:paraId="04A72E26" w14:textId="77777777" w:rsidR="004128F7" w:rsidRDefault="004128F7" w:rsidP="00945713">
            <w:r>
              <w:t>Offset bits</w:t>
            </w:r>
          </w:p>
        </w:tc>
        <w:tc>
          <w:tcPr>
            <w:tcW w:w="2880" w:type="dxa"/>
          </w:tcPr>
          <w:p w14:paraId="1CA22DDD" w14:textId="77777777" w:rsidR="004128F7" w:rsidRDefault="004128F7" w:rsidP="00945713">
            <w:r>
              <w:t>SetIndex bits</w:t>
            </w:r>
          </w:p>
        </w:tc>
        <w:tc>
          <w:tcPr>
            <w:tcW w:w="2880" w:type="dxa"/>
          </w:tcPr>
          <w:p w14:paraId="14C64AC2" w14:textId="77777777" w:rsidR="004128F7" w:rsidRDefault="004128F7" w:rsidP="00945713">
            <w:r>
              <w:t>Same-set stride (bytes)</w:t>
            </w:r>
          </w:p>
        </w:tc>
      </w:tr>
      <w:tr w:rsidR="004128F7" w14:paraId="765458BB" w14:textId="77777777" w:rsidTr="00945713">
        <w:trPr>
          <w:jc w:val="center"/>
        </w:trPr>
        <w:tc>
          <w:tcPr>
            <w:tcW w:w="2880" w:type="dxa"/>
          </w:tcPr>
          <w:p w14:paraId="18EDB64C" w14:textId="77777777" w:rsidR="004128F7" w:rsidRDefault="004128F7" w:rsidP="00945713">
            <w:r>
              <w:t>6</w:t>
            </w:r>
          </w:p>
        </w:tc>
        <w:tc>
          <w:tcPr>
            <w:tcW w:w="2880" w:type="dxa"/>
          </w:tcPr>
          <w:p w14:paraId="72772FFD" w14:textId="77777777" w:rsidR="004128F7" w:rsidRDefault="004128F7" w:rsidP="00945713">
            <w:r>
              <w:t>7</w:t>
            </w:r>
          </w:p>
        </w:tc>
        <w:tc>
          <w:tcPr>
            <w:tcW w:w="2880" w:type="dxa"/>
          </w:tcPr>
          <w:p w14:paraId="6178E775" w14:textId="77777777" w:rsidR="004128F7" w:rsidRDefault="004128F7" w:rsidP="00945713">
            <w:r>
              <w:t>2^(6+7) = 2^13 = 8192 = 0x2000</w:t>
            </w:r>
          </w:p>
        </w:tc>
      </w:tr>
    </w:tbl>
    <w:p w14:paraId="1CDCE6FC" w14:textId="77777777" w:rsidR="004128F7" w:rsidRDefault="004128F7" w:rsidP="004128F7">
      <w:pPr>
        <w:rPr>
          <w:b/>
          <w:bCs/>
        </w:rPr>
      </w:pPr>
    </w:p>
    <w:p w14:paraId="61961E7F" w14:textId="77777777" w:rsidR="004128F7" w:rsidRDefault="004128F7" w:rsidP="004128F7">
      <w:r w:rsidRPr="00094A34">
        <w:rPr>
          <w:b/>
          <w:bCs/>
        </w:rPr>
        <w:t>Concrete Verification with Actual Addresses</w:t>
      </w:r>
    </w:p>
    <w:p w14:paraId="571CDCE1" w14:textId="77777777" w:rsidR="004128F7" w:rsidRDefault="004128F7" w:rsidP="004128F7">
      <w:pPr>
        <w:pStyle w:val="Mono"/>
      </w:pPr>
      <w:r>
        <w:t>Choose a 64-byte aligned base: X = 0x00401000.</w:t>
      </w:r>
    </w:p>
    <w:p w14:paraId="09528F6A" w14:textId="77777777" w:rsidR="004128F7" w:rsidRDefault="004128F7" w:rsidP="004128F7">
      <w:pPr>
        <w:pStyle w:val="Mono"/>
      </w:pPr>
      <w:r>
        <w:t>Compute (byte-addressed):</w:t>
      </w:r>
    </w:p>
    <w:p w14:paraId="3F5489A9" w14:textId="77777777" w:rsidR="004128F7" w:rsidRDefault="004128F7" w:rsidP="004128F7">
      <w:pPr>
        <w:pStyle w:val="Mono"/>
      </w:pPr>
      <w:r>
        <w:t>offset = addr &amp; (B-1) with B=64 → B-1 = 0x3F</w:t>
      </w:r>
    </w:p>
    <w:p w14:paraId="2931DC0E" w14:textId="77777777" w:rsidR="004128F7" w:rsidRDefault="004128F7" w:rsidP="004128F7">
      <w:pPr>
        <w:pStyle w:val="Mono"/>
      </w:pPr>
      <w:r>
        <w:t>set    = (addr &gt;&gt; 6) &amp; (S-1) with S=128 → S-1 = 0x7F</w:t>
      </w:r>
    </w:p>
    <w:p w14:paraId="78D3DFBF" w14:textId="77777777" w:rsidR="004128F7" w:rsidRDefault="004128F7" w:rsidP="004128F7">
      <w:pPr>
        <w:pStyle w:val="Mono"/>
      </w:pPr>
      <w:r>
        <w:t>tag    = addr &gt;&gt; (6 + 7) = addr &gt;&gt; 13</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4128F7" w14:paraId="1E96C6AA" w14:textId="77777777" w:rsidTr="00945713">
        <w:trPr>
          <w:jc w:val="center"/>
        </w:trPr>
        <w:tc>
          <w:tcPr>
            <w:tcW w:w="1728" w:type="dxa"/>
          </w:tcPr>
          <w:p w14:paraId="733B9A58" w14:textId="77777777" w:rsidR="004128F7" w:rsidRDefault="004128F7" w:rsidP="00945713">
            <w:r>
              <w:t>Address</w:t>
            </w:r>
          </w:p>
        </w:tc>
        <w:tc>
          <w:tcPr>
            <w:tcW w:w="1728" w:type="dxa"/>
          </w:tcPr>
          <w:p w14:paraId="509D1AD4" w14:textId="77777777" w:rsidR="004128F7" w:rsidRDefault="004128F7" w:rsidP="00945713">
            <w:r>
              <w:t>Offset (6b)</w:t>
            </w:r>
          </w:p>
        </w:tc>
        <w:tc>
          <w:tcPr>
            <w:tcW w:w="1728" w:type="dxa"/>
          </w:tcPr>
          <w:p w14:paraId="361B1068" w14:textId="77777777" w:rsidR="004128F7" w:rsidRDefault="004128F7" w:rsidP="00945713">
            <w:r>
              <w:t>SetIndex (7b)</w:t>
            </w:r>
          </w:p>
        </w:tc>
        <w:tc>
          <w:tcPr>
            <w:tcW w:w="1728" w:type="dxa"/>
          </w:tcPr>
          <w:p w14:paraId="47513402" w14:textId="77777777" w:rsidR="004128F7" w:rsidRDefault="004128F7" w:rsidP="00945713">
            <w:r>
              <w:t>Tag (19b)</w:t>
            </w:r>
          </w:p>
        </w:tc>
        <w:tc>
          <w:tcPr>
            <w:tcW w:w="1728" w:type="dxa"/>
          </w:tcPr>
          <w:p w14:paraId="1144FC7B" w14:textId="77777777" w:rsidR="004128F7" w:rsidRDefault="004128F7" w:rsidP="00945713">
            <w:r>
              <w:t>Observation</w:t>
            </w:r>
          </w:p>
        </w:tc>
      </w:tr>
      <w:tr w:rsidR="004128F7" w14:paraId="74D9CCC1" w14:textId="77777777" w:rsidTr="00945713">
        <w:trPr>
          <w:jc w:val="center"/>
        </w:trPr>
        <w:tc>
          <w:tcPr>
            <w:tcW w:w="1728" w:type="dxa"/>
          </w:tcPr>
          <w:p w14:paraId="19502248" w14:textId="77777777" w:rsidR="004128F7" w:rsidRDefault="004128F7" w:rsidP="00945713">
            <w:r>
              <w:t>X = 0x00401000</w:t>
            </w:r>
          </w:p>
        </w:tc>
        <w:tc>
          <w:tcPr>
            <w:tcW w:w="1728" w:type="dxa"/>
          </w:tcPr>
          <w:p w14:paraId="323FD250" w14:textId="77777777" w:rsidR="004128F7" w:rsidRDefault="004128F7" w:rsidP="00945713">
            <w:r>
              <w:t>0</w:t>
            </w:r>
          </w:p>
        </w:tc>
        <w:tc>
          <w:tcPr>
            <w:tcW w:w="1728" w:type="dxa"/>
          </w:tcPr>
          <w:p w14:paraId="55741CB4" w14:textId="77777777" w:rsidR="004128F7" w:rsidRDefault="004128F7" w:rsidP="00945713">
            <w:r>
              <w:t>(0x00401000 &gt;&gt; 6) &amp; 0x7F = 64</w:t>
            </w:r>
          </w:p>
        </w:tc>
        <w:tc>
          <w:tcPr>
            <w:tcW w:w="1728" w:type="dxa"/>
          </w:tcPr>
          <w:p w14:paraId="627E16D5" w14:textId="77777777" w:rsidR="004128F7" w:rsidRDefault="004128F7" w:rsidP="00945713">
            <w:r>
              <w:t>0x00401000 &gt;&gt; 13 = 512</w:t>
            </w:r>
          </w:p>
        </w:tc>
        <w:tc>
          <w:tcPr>
            <w:tcW w:w="1728" w:type="dxa"/>
          </w:tcPr>
          <w:p w14:paraId="1A3EC35F" w14:textId="77777777" w:rsidR="004128F7" w:rsidRDefault="004128F7" w:rsidP="00945713">
            <w:r>
              <w:t>Base</w:t>
            </w:r>
          </w:p>
        </w:tc>
      </w:tr>
      <w:tr w:rsidR="004128F7" w14:paraId="6CA17DFE" w14:textId="77777777" w:rsidTr="00945713">
        <w:trPr>
          <w:jc w:val="center"/>
        </w:trPr>
        <w:tc>
          <w:tcPr>
            <w:tcW w:w="1728" w:type="dxa"/>
          </w:tcPr>
          <w:p w14:paraId="6290FF9F" w14:textId="77777777" w:rsidR="004128F7" w:rsidRDefault="004128F7" w:rsidP="00945713">
            <w:r>
              <w:t>X + 0x2000 = 0x00403000</w:t>
            </w:r>
          </w:p>
        </w:tc>
        <w:tc>
          <w:tcPr>
            <w:tcW w:w="1728" w:type="dxa"/>
          </w:tcPr>
          <w:p w14:paraId="6FAB6C2C" w14:textId="77777777" w:rsidR="004128F7" w:rsidRDefault="004128F7" w:rsidP="00945713">
            <w:r>
              <w:t>0</w:t>
            </w:r>
          </w:p>
        </w:tc>
        <w:tc>
          <w:tcPr>
            <w:tcW w:w="1728" w:type="dxa"/>
          </w:tcPr>
          <w:p w14:paraId="1E61C607" w14:textId="77777777" w:rsidR="004128F7" w:rsidRDefault="004128F7" w:rsidP="00945713">
            <w:r>
              <w:t>(0x00403000 &gt;&gt; 6) &amp; 0x7F = 64</w:t>
            </w:r>
          </w:p>
        </w:tc>
        <w:tc>
          <w:tcPr>
            <w:tcW w:w="1728" w:type="dxa"/>
          </w:tcPr>
          <w:p w14:paraId="27F6BFB4" w14:textId="77777777" w:rsidR="004128F7" w:rsidRDefault="004128F7" w:rsidP="00945713">
            <w:r>
              <w:t>0x00403000 &gt;&gt; 13 = 513</w:t>
            </w:r>
          </w:p>
        </w:tc>
        <w:tc>
          <w:tcPr>
            <w:tcW w:w="1728" w:type="dxa"/>
          </w:tcPr>
          <w:p w14:paraId="402528F8" w14:textId="77777777" w:rsidR="004128F7" w:rsidRDefault="004128F7" w:rsidP="00945713">
            <w:r>
              <w:t>same set, tag+1</w:t>
            </w:r>
          </w:p>
        </w:tc>
      </w:tr>
      <w:tr w:rsidR="004128F7" w14:paraId="436345DB" w14:textId="77777777" w:rsidTr="00945713">
        <w:trPr>
          <w:jc w:val="center"/>
        </w:trPr>
        <w:tc>
          <w:tcPr>
            <w:tcW w:w="1728" w:type="dxa"/>
          </w:tcPr>
          <w:p w14:paraId="0A6B798E" w14:textId="77777777" w:rsidR="004128F7" w:rsidRDefault="004128F7" w:rsidP="00945713">
            <w:r>
              <w:t>X + 0x4000 = 0x00405000</w:t>
            </w:r>
          </w:p>
        </w:tc>
        <w:tc>
          <w:tcPr>
            <w:tcW w:w="1728" w:type="dxa"/>
          </w:tcPr>
          <w:p w14:paraId="5822EEDD" w14:textId="77777777" w:rsidR="004128F7" w:rsidRDefault="004128F7" w:rsidP="00945713">
            <w:r>
              <w:t>0</w:t>
            </w:r>
          </w:p>
        </w:tc>
        <w:tc>
          <w:tcPr>
            <w:tcW w:w="1728" w:type="dxa"/>
          </w:tcPr>
          <w:p w14:paraId="4F32698E" w14:textId="77777777" w:rsidR="004128F7" w:rsidRDefault="004128F7" w:rsidP="00945713">
            <w:r>
              <w:t>(0x00405000 &gt;&gt; 6) &amp; 0x7F = 64</w:t>
            </w:r>
          </w:p>
        </w:tc>
        <w:tc>
          <w:tcPr>
            <w:tcW w:w="1728" w:type="dxa"/>
          </w:tcPr>
          <w:p w14:paraId="5C083B2F" w14:textId="77777777" w:rsidR="004128F7" w:rsidRDefault="004128F7" w:rsidP="00945713">
            <w:r>
              <w:t>0x00405000 &gt;&gt; 13 = 514</w:t>
            </w:r>
          </w:p>
        </w:tc>
        <w:tc>
          <w:tcPr>
            <w:tcW w:w="1728" w:type="dxa"/>
          </w:tcPr>
          <w:p w14:paraId="42D368AB" w14:textId="77777777" w:rsidR="004128F7" w:rsidRDefault="004128F7" w:rsidP="00945713">
            <w:r>
              <w:t>same set, tag+2</w:t>
            </w:r>
          </w:p>
        </w:tc>
      </w:tr>
    </w:tbl>
    <w:p w14:paraId="527BC550" w14:textId="77777777" w:rsidR="004128F7" w:rsidRDefault="004128F7" w:rsidP="004128F7">
      <w:pPr>
        <w:pStyle w:val="Mono"/>
      </w:pPr>
      <w:r>
        <w:t>Result: All three addresses map to Set 64; tags {512, 513, 514}. Three contenders for a 2-way set.</w:t>
      </w:r>
    </w:p>
    <w:p w14:paraId="714D7756" w14:textId="77777777" w:rsidR="004128F7" w:rsidRDefault="004128F7" w:rsidP="004128F7">
      <w:pPr>
        <w:rPr>
          <w:b/>
          <w:bCs/>
        </w:rPr>
      </w:pPr>
    </w:p>
    <w:p w14:paraId="61772283" w14:textId="77777777" w:rsidR="004128F7" w:rsidRPr="00094A34" w:rsidRDefault="004128F7" w:rsidP="004128F7">
      <w:pPr>
        <w:rPr>
          <w:b/>
          <w:bCs/>
        </w:rPr>
      </w:pPr>
      <w:r w:rsidRPr="00094A34">
        <w:rPr>
          <w:b/>
          <w:bCs/>
        </w:rPr>
        <w:lastRenderedPageBreak/>
        <w:t>2-Way Set Behavior with LRU (Thrash Demo)</w:t>
      </w:r>
    </w:p>
    <w:p w14:paraId="3273EF0E" w14:textId="77777777" w:rsidR="004128F7" w:rsidRDefault="004128F7" w:rsidP="004128F7">
      <w:pPr>
        <w:pStyle w:val="Mono"/>
      </w:pPr>
      <w:r>
        <w:t>Sequence: &lt; X, X+0x2000, X, X+0x4000, X+0x2000, X &gt; (cache cold; set=64).</w:t>
      </w:r>
    </w:p>
    <w:tbl>
      <w:tblPr>
        <w:tblStyle w:val="TableGrid"/>
        <w:tblW w:w="0" w:type="auto"/>
        <w:jc w:val="center"/>
        <w:tblLook w:val="04A0" w:firstRow="1" w:lastRow="0" w:firstColumn="1" w:lastColumn="0" w:noHBand="0" w:noVBand="1"/>
      </w:tblPr>
      <w:tblGrid>
        <w:gridCol w:w="1234"/>
        <w:gridCol w:w="1234"/>
        <w:gridCol w:w="1234"/>
        <w:gridCol w:w="1234"/>
        <w:gridCol w:w="1234"/>
        <w:gridCol w:w="1234"/>
        <w:gridCol w:w="1284"/>
      </w:tblGrid>
      <w:tr w:rsidR="004128F7" w14:paraId="7651CD75" w14:textId="77777777" w:rsidTr="00945713">
        <w:trPr>
          <w:jc w:val="center"/>
        </w:trPr>
        <w:tc>
          <w:tcPr>
            <w:tcW w:w="1234" w:type="dxa"/>
          </w:tcPr>
          <w:p w14:paraId="24A6C268" w14:textId="77777777" w:rsidR="004128F7" w:rsidRDefault="004128F7" w:rsidP="00945713">
            <w:r>
              <w:t>Step</w:t>
            </w:r>
          </w:p>
        </w:tc>
        <w:tc>
          <w:tcPr>
            <w:tcW w:w="1234" w:type="dxa"/>
          </w:tcPr>
          <w:p w14:paraId="2C7CCCD9" w14:textId="77777777" w:rsidR="004128F7" w:rsidRDefault="004128F7" w:rsidP="00945713">
            <w:r>
              <w:t>Access</w:t>
            </w:r>
          </w:p>
        </w:tc>
        <w:tc>
          <w:tcPr>
            <w:tcW w:w="1234" w:type="dxa"/>
          </w:tcPr>
          <w:p w14:paraId="4ACB7C18" w14:textId="77777777" w:rsidR="004128F7" w:rsidRDefault="004128F7" w:rsidP="00945713">
            <w:r>
              <w:t>Tag</w:t>
            </w:r>
          </w:p>
        </w:tc>
        <w:tc>
          <w:tcPr>
            <w:tcW w:w="1234" w:type="dxa"/>
          </w:tcPr>
          <w:p w14:paraId="7B6487B2" w14:textId="77777777" w:rsidR="004128F7" w:rsidRDefault="004128F7" w:rsidP="00945713">
            <w:r>
              <w:t>Hit/Miss</w:t>
            </w:r>
          </w:p>
        </w:tc>
        <w:tc>
          <w:tcPr>
            <w:tcW w:w="1234" w:type="dxa"/>
          </w:tcPr>
          <w:p w14:paraId="5AB6B5D8" w14:textId="77777777" w:rsidR="004128F7" w:rsidRDefault="004128F7" w:rsidP="00945713">
            <w:r>
              <w:t>Set 64 (Before)</w:t>
            </w:r>
          </w:p>
        </w:tc>
        <w:tc>
          <w:tcPr>
            <w:tcW w:w="1234" w:type="dxa"/>
          </w:tcPr>
          <w:p w14:paraId="2E6AF4D0" w14:textId="77777777" w:rsidR="004128F7" w:rsidRDefault="004128F7" w:rsidP="00945713">
            <w:r>
              <w:t>Action</w:t>
            </w:r>
          </w:p>
        </w:tc>
        <w:tc>
          <w:tcPr>
            <w:tcW w:w="1234" w:type="dxa"/>
          </w:tcPr>
          <w:p w14:paraId="583EA521" w14:textId="77777777" w:rsidR="004128F7" w:rsidRDefault="004128F7" w:rsidP="00945713">
            <w:r>
              <w:t>Set 64 (After, MRU→LRU)</w:t>
            </w:r>
          </w:p>
        </w:tc>
      </w:tr>
      <w:tr w:rsidR="004128F7" w14:paraId="4454FD13" w14:textId="77777777" w:rsidTr="00945713">
        <w:trPr>
          <w:jc w:val="center"/>
        </w:trPr>
        <w:tc>
          <w:tcPr>
            <w:tcW w:w="1234" w:type="dxa"/>
          </w:tcPr>
          <w:p w14:paraId="3B4405FA" w14:textId="77777777" w:rsidR="004128F7" w:rsidRDefault="004128F7" w:rsidP="00945713">
            <w:r>
              <w:t>1</w:t>
            </w:r>
          </w:p>
        </w:tc>
        <w:tc>
          <w:tcPr>
            <w:tcW w:w="1234" w:type="dxa"/>
          </w:tcPr>
          <w:p w14:paraId="3BA6270E" w14:textId="77777777" w:rsidR="004128F7" w:rsidRDefault="004128F7" w:rsidP="00945713">
            <w:r>
              <w:t>X</w:t>
            </w:r>
          </w:p>
        </w:tc>
        <w:tc>
          <w:tcPr>
            <w:tcW w:w="1234" w:type="dxa"/>
          </w:tcPr>
          <w:p w14:paraId="703518C1" w14:textId="77777777" w:rsidR="004128F7" w:rsidRDefault="004128F7" w:rsidP="00945713">
            <w:r>
              <w:t>512</w:t>
            </w:r>
          </w:p>
        </w:tc>
        <w:tc>
          <w:tcPr>
            <w:tcW w:w="1234" w:type="dxa"/>
          </w:tcPr>
          <w:p w14:paraId="400387B1" w14:textId="77777777" w:rsidR="004128F7" w:rsidRDefault="004128F7" w:rsidP="00945713">
            <w:r>
              <w:t>Miss</w:t>
            </w:r>
          </w:p>
        </w:tc>
        <w:tc>
          <w:tcPr>
            <w:tcW w:w="1234" w:type="dxa"/>
          </w:tcPr>
          <w:p w14:paraId="62797A93" w14:textId="77777777" w:rsidR="004128F7" w:rsidRDefault="004128F7" w:rsidP="00945713">
            <w:r>
              <w:t>[ –, – ]</w:t>
            </w:r>
          </w:p>
        </w:tc>
        <w:tc>
          <w:tcPr>
            <w:tcW w:w="1234" w:type="dxa"/>
          </w:tcPr>
          <w:p w14:paraId="69603B1B" w14:textId="77777777" w:rsidR="004128F7" w:rsidRDefault="004128F7" w:rsidP="00945713">
            <w:r>
              <w:t>Fill empty way</w:t>
            </w:r>
          </w:p>
        </w:tc>
        <w:tc>
          <w:tcPr>
            <w:tcW w:w="1234" w:type="dxa"/>
          </w:tcPr>
          <w:p w14:paraId="2BC8759E" w14:textId="77777777" w:rsidR="004128F7" w:rsidRDefault="004128F7" w:rsidP="00945713">
            <w:r>
              <w:t>[512, –]</w:t>
            </w:r>
          </w:p>
        </w:tc>
      </w:tr>
      <w:tr w:rsidR="004128F7" w14:paraId="3F3C8248" w14:textId="77777777" w:rsidTr="00945713">
        <w:trPr>
          <w:jc w:val="center"/>
        </w:trPr>
        <w:tc>
          <w:tcPr>
            <w:tcW w:w="1234" w:type="dxa"/>
          </w:tcPr>
          <w:p w14:paraId="0B7D911B" w14:textId="77777777" w:rsidR="004128F7" w:rsidRDefault="004128F7" w:rsidP="00945713">
            <w:r>
              <w:t>2</w:t>
            </w:r>
          </w:p>
        </w:tc>
        <w:tc>
          <w:tcPr>
            <w:tcW w:w="1234" w:type="dxa"/>
          </w:tcPr>
          <w:p w14:paraId="6B346C0F" w14:textId="77777777" w:rsidR="004128F7" w:rsidRDefault="004128F7" w:rsidP="00945713">
            <w:r>
              <w:t>X+0x2000</w:t>
            </w:r>
          </w:p>
        </w:tc>
        <w:tc>
          <w:tcPr>
            <w:tcW w:w="1234" w:type="dxa"/>
          </w:tcPr>
          <w:p w14:paraId="55225E94" w14:textId="77777777" w:rsidR="004128F7" w:rsidRDefault="004128F7" w:rsidP="00945713">
            <w:r>
              <w:t>513</w:t>
            </w:r>
          </w:p>
        </w:tc>
        <w:tc>
          <w:tcPr>
            <w:tcW w:w="1234" w:type="dxa"/>
          </w:tcPr>
          <w:p w14:paraId="22933998" w14:textId="77777777" w:rsidR="004128F7" w:rsidRDefault="004128F7" w:rsidP="00945713">
            <w:r>
              <w:t>Miss</w:t>
            </w:r>
          </w:p>
        </w:tc>
        <w:tc>
          <w:tcPr>
            <w:tcW w:w="1234" w:type="dxa"/>
          </w:tcPr>
          <w:p w14:paraId="0515504B" w14:textId="77777777" w:rsidR="004128F7" w:rsidRDefault="004128F7" w:rsidP="00945713">
            <w:r>
              <w:t>[512, –]</w:t>
            </w:r>
          </w:p>
        </w:tc>
        <w:tc>
          <w:tcPr>
            <w:tcW w:w="1234" w:type="dxa"/>
          </w:tcPr>
          <w:p w14:paraId="1DB5F915" w14:textId="77777777" w:rsidR="004128F7" w:rsidRDefault="004128F7" w:rsidP="00945713">
            <w:r>
              <w:t>Fill other empty way</w:t>
            </w:r>
          </w:p>
        </w:tc>
        <w:tc>
          <w:tcPr>
            <w:tcW w:w="1234" w:type="dxa"/>
          </w:tcPr>
          <w:p w14:paraId="69215811" w14:textId="77777777" w:rsidR="004128F7" w:rsidRDefault="004128F7" w:rsidP="00945713">
            <w:r>
              <w:t>[513, 512]</w:t>
            </w:r>
          </w:p>
        </w:tc>
      </w:tr>
      <w:tr w:rsidR="004128F7" w14:paraId="5D5BBB16" w14:textId="77777777" w:rsidTr="00945713">
        <w:trPr>
          <w:jc w:val="center"/>
        </w:trPr>
        <w:tc>
          <w:tcPr>
            <w:tcW w:w="1234" w:type="dxa"/>
          </w:tcPr>
          <w:p w14:paraId="0F5ED289" w14:textId="77777777" w:rsidR="004128F7" w:rsidRDefault="004128F7" w:rsidP="00945713">
            <w:r>
              <w:t>3</w:t>
            </w:r>
          </w:p>
        </w:tc>
        <w:tc>
          <w:tcPr>
            <w:tcW w:w="1234" w:type="dxa"/>
          </w:tcPr>
          <w:p w14:paraId="43BF8518" w14:textId="77777777" w:rsidR="004128F7" w:rsidRDefault="004128F7" w:rsidP="00945713">
            <w:r>
              <w:t>X</w:t>
            </w:r>
          </w:p>
        </w:tc>
        <w:tc>
          <w:tcPr>
            <w:tcW w:w="1234" w:type="dxa"/>
          </w:tcPr>
          <w:p w14:paraId="2561D3D2" w14:textId="77777777" w:rsidR="004128F7" w:rsidRDefault="004128F7" w:rsidP="00945713">
            <w:r>
              <w:t>512</w:t>
            </w:r>
          </w:p>
        </w:tc>
        <w:tc>
          <w:tcPr>
            <w:tcW w:w="1234" w:type="dxa"/>
          </w:tcPr>
          <w:p w14:paraId="3507DA8F" w14:textId="77777777" w:rsidR="004128F7" w:rsidRDefault="004128F7" w:rsidP="00945713">
            <w:r>
              <w:t>Hit</w:t>
            </w:r>
          </w:p>
        </w:tc>
        <w:tc>
          <w:tcPr>
            <w:tcW w:w="1234" w:type="dxa"/>
          </w:tcPr>
          <w:p w14:paraId="09586D6E" w14:textId="77777777" w:rsidR="004128F7" w:rsidRDefault="004128F7" w:rsidP="00945713">
            <w:r>
              <w:t>[513, 512]</w:t>
            </w:r>
          </w:p>
        </w:tc>
        <w:tc>
          <w:tcPr>
            <w:tcW w:w="1234" w:type="dxa"/>
          </w:tcPr>
          <w:p w14:paraId="206AC165" w14:textId="77777777" w:rsidR="004128F7" w:rsidRDefault="004128F7" w:rsidP="00945713">
            <w:r>
              <w:t>Touch 512 → MRU</w:t>
            </w:r>
          </w:p>
        </w:tc>
        <w:tc>
          <w:tcPr>
            <w:tcW w:w="1234" w:type="dxa"/>
          </w:tcPr>
          <w:p w14:paraId="3A8A0E84" w14:textId="77777777" w:rsidR="004128F7" w:rsidRDefault="004128F7" w:rsidP="00945713">
            <w:r>
              <w:t>[512, 513]</w:t>
            </w:r>
          </w:p>
        </w:tc>
      </w:tr>
      <w:tr w:rsidR="004128F7" w14:paraId="32572233" w14:textId="77777777" w:rsidTr="00945713">
        <w:trPr>
          <w:jc w:val="center"/>
        </w:trPr>
        <w:tc>
          <w:tcPr>
            <w:tcW w:w="1234" w:type="dxa"/>
          </w:tcPr>
          <w:p w14:paraId="232532BB" w14:textId="77777777" w:rsidR="004128F7" w:rsidRDefault="004128F7" w:rsidP="00945713">
            <w:r>
              <w:t>4</w:t>
            </w:r>
          </w:p>
        </w:tc>
        <w:tc>
          <w:tcPr>
            <w:tcW w:w="1234" w:type="dxa"/>
          </w:tcPr>
          <w:p w14:paraId="6517ED73" w14:textId="77777777" w:rsidR="004128F7" w:rsidRDefault="004128F7" w:rsidP="00945713">
            <w:r>
              <w:t>X+0x4000</w:t>
            </w:r>
          </w:p>
        </w:tc>
        <w:tc>
          <w:tcPr>
            <w:tcW w:w="1234" w:type="dxa"/>
          </w:tcPr>
          <w:p w14:paraId="61FD337C" w14:textId="77777777" w:rsidR="004128F7" w:rsidRDefault="004128F7" w:rsidP="00945713">
            <w:r>
              <w:t>514</w:t>
            </w:r>
          </w:p>
        </w:tc>
        <w:tc>
          <w:tcPr>
            <w:tcW w:w="1234" w:type="dxa"/>
          </w:tcPr>
          <w:p w14:paraId="49AD0CAA" w14:textId="77777777" w:rsidR="004128F7" w:rsidRDefault="004128F7" w:rsidP="00945713">
            <w:r>
              <w:t>Miss</w:t>
            </w:r>
          </w:p>
        </w:tc>
        <w:tc>
          <w:tcPr>
            <w:tcW w:w="1234" w:type="dxa"/>
          </w:tcPr>
          <w:p w14:paraId="0ECBAFD3" w14:textId="77777777" w:rsidR="004128F7" w:rsidRDefault="004128F7" w:rsidP="00945713">
            <w:r>
              <w:t>[512, 513]</w:t>
            </w:r>
          </w:p>
        </w:tc>
        <w:tc>
          <w:tcPr>
            <w:tcW w:w="1234" w:type="dxa"/>
          </w:tcPr>
          <w:p w14:paraId="3724F1DE" w14:textId="77777777" w:rsidR="004128F7" w:rsidRDefault="004128F7" w:rsidP="00945713">
            <w:r>
              <w:t>Evict LRU=513, insert 514</w:t>
            </w:r>
          </w:p>
        </w:tc>
        <w:tc>
          <w:tcPr>
            <w:tcW w:w="1234" w:type="dxa"/>
          </w:tcPr>
          <w:p w14:paraId="1F5F9EAD" w14:textId="77777777" w:rsidR="004128F7" w:rsidRDefault="004128F7" w:rsidP="00945713">
            <w:r>
              <w:t>[514, 512]</w:t>
            </w:r>
          </w:p>
        </w:tc>
      </w:tr>
      <w:tr w:rsidR="004128F7" w14:paraId="2AF7934A" w14:textId="77777777" w:rsidTr="00945713">
        <w:trPr>
          <w:jc w:val="center"/>
        </w:trPr>
        <w:tc>
          <w:tcPr>
            <w:tcW w:w="1234" w:type="dxa"/>
          </w:tcPr>
          <w:p w14:paraId="53C7BFB7" w14:textId="77777777" w:rsidR="004128F7" w:rsidRDefault="004128F7" w:rsidP="00945713">
            <w:r>
              <w:t>5</w:t>
            </w:r>
          </w:p>
        </w:tc>
        <w:tc>
          <w:tcPr>
            <w:tcW w:w="1234" w:type="dxa"/>
          </w:tcPr>
          <w:p w14:paraId="3112AA5F" w14:textId="77777777" w:rsidR="004128F7" w:rsidRDefault="004128F7" w:rsidP="00945713">
            <w:r>
              <w:t>X+0x2000</w:t>
            </w:r>
          </w:p>
        </w:tc>
        <w:tc>
          <w:tcPr>
            <w:tcW w:w="1234" w:type="dxa"/>
          </w:tcPr>
          <w:p w14:paraId="341EBEA7" w14:textId="77777777" w:rsidR="004128F7" w:rsidRDefault="004128F7" w:rsidP="00945713">
            <w:r>
              <w:t>513</w:t>
            </w:r>
          </w:p>
        </w:tc>
        <w:tc>
          <w:tcPr>
            <w:tcW w:w="1234" w:type="dxa"/>
          </w:tcPr>
          <w:p w14:paraId="1A84D2BB" w14:textId="77777777" w:rsidR="004128F7" w:rsidRDefault="004128F7" w:rsidP="00945713">
            <w:r>
              <w:t>Miss</w:t>
            </w:r>
          </w:p>
        </w:tc>
        <w:tc>
          <w:tcPr>
            <w:tcW w:w="1234" w:type="dxa"/>
          </w:tcPr>
          <w:p w14:paraId="7494FD0A" w14:textId="77777777" w:rsidR="004128F7" w:rsidRDefault="004128F7" w:rsidP="00945713">
            <w:r>
              <w:t>[514, 512]</w:t>
            </w:r>
          </w:p>
        </w:tc>
        <w:tc>
          <w:tcPr>
            <w:tcW w:w="1234" w:type="dxa"/>
          </w:tcPr>
          <w:p w14:paraId="12BC4FD0" w14:textId="77777777" w:rsidR="004128F7" w:rsidRDefault="004128F7" w:rsidP="00945713">
            <w:r>
              <w:t>Evict LRU=512, insert 513</w:t>
            </w:r>
          </w:p>
        </w:tc>
        <w:tc>
          <w:tcPr>
            <w:tcW w:w="1234" w:type="dxa"/>
          </w:tcPr>
          <w:p w14:paraId="5D4E96AF" w14:textId="77777777" w:rsidR="004128F7" w:rsidRDefault="004128F7" w:rsidP="00945713">
            <w:r>
              <w:t>[513, 514]</w:t>
            </w:r>
          </w:p>
        </w:tc>
      </w:tr>
      <w:tr w:rsidR="004128F7" w14:paraId="2C279ED9" w14:textId="77777777" w:rsidTr="00945713">
        <w:trPr>
          <w:jc w:val="center"/>
        </w:trPr>
        <w:tc>
          <w:tcPr>
            <w:tcW w:w="1234" w:type="dxa"/>
          </w:tcPr>
          <w:p w14:paraId="76DA3DF2" w14:textId="77777777" w:rsidR="004128F7" w:rsidRDefault="004128F7" w:rsidP="00945713">
            <w:r>
              <w:t>6</w:t>
            </w:r>
          </w:p>
        </w:tc>
        <w:tc>
          <w:tcPr>
            <w:tcW w:w="1234" w:type="dxa"/>
          </w:tcPr>
          <w:p w14:paraId="2D87525E" w14:textId="77777777" w:rsidR="004128F7" w:rsidRDefault="004128F7" w:rsidP="00945713">
            <w:r>
              <w:t>X</w:t>
            </w:r>
          </w:p>
        </w:tc>
        <w:tc>
          <w:tcPr>
            <w:tcW w:w="1234" w:type="dxa"/>
          </w:tcPr>
          <w:p w14:paraId="3B6FB7E4" w14:textId="77777777" w:rsidR="004128F7" w:rsidRDefault="004128F7" w:rsidP="00945713">
            <w:r>
              <w:t>512</w:t>
            </w:r>
          </w:p>
        </w:tc>
        <w:tc>
          <w:tcPr>
            <w:tcW w:w="1234" w:type="dxa"/>
          </w:tcPr>
          <w:p w14:paraId="47EE7434" w14:textId="77777777" w:rsidR="004128F7" w:rsidRDefault="004128F7" w:rsidP="00945713">
            <w:r>
              <w:t>Miss</w:t>
            </w:r>
          </w:p>
        </w:tc>
        <w:tc>
          <w:tcPr>
            <w:tcW w:w="1234" w:type="dxa"/>
          </w:tcPr>
          <w:p w14:paraId="21ECC895" w14:textId="77777777" w:rsidR="004128F7" w:rsidRDefault="004128F7" w:rsidP="00945713">
            <w:r>
              <w:t>[513, 514]</w:t>
            </w:r>
          </w:p>
        </w:tc>
        <w:tc>
          <w:tcPr>
            <w:tcW w:w="1234" w:type="dxa"/>
          </w:tcPr>
          <w:p w14:paraId="13D7BFDE" w14:textId="77777777" w:rsidR="004128F7" w:rsidRDefault="004128F7" w:rsidP="00945713">
            <w:r>
              <w:t>Evict LRU=514, insert 512</w:t>
            </w:r>
          </w:p>
        </w:tc>
        <w:tc>
          <w:tcPr>
            <w:tcW w:w="1234" w:type="dxa"/>
          </w:tcPr>
          <w:p w14:paraId="56E862EA" w14:textId="77777777" w:rsidR="004128F7" w:rsidRDefault="004128F7" w:rsidP="00945713">
            <w:r>
              <w:t>[512, 513]</w:t>
            </w:r>
          </w:p>
        </w:tc>
      </w:tr>
    </w:tbl>
    <w:p w14:paraId="0705BDA2" w14:textId="77777777" w:rsidR="004128F7" w:rsidRDefault="004128F7" w:rsidP="004128F7">
      <w:pPr>
        <w:pStyle w:val="Mono"/>
      </w:pPr>
      <w:r>
        <w:t>Observation: With three contenders {512, 513, 514} in a 2-way set, the third arrival always forces an eviction; the set thrashes whenever contenders per set &gt; A.</w:t>
      </w:r>
    </w:p>
    <w:p w14:paraId="02489851" w14:textId="77777777" w:rsidR="004128F7" w:rsidRDefault="004128F7" w:rsidP="004128F7">
      <w:pPr>
        <w:rPr>
          <w:b/>
          <w:bCs/>
          <w:lang w:val="en-PH"/>
        </w:rPr>
      </w:pPr>
    </w:p>
    <w:p w14:paraId="36081233" w14:textId="77777777" w:rsidR="004128F7" w:rsidRDefault="004128F7" w:rsidP="004128F7">
      <w:r>
        <w:br w:type="page"/>
      </w:r>
    </w:p>
    <w:p w14:paraId="6EAEFFE6" w14:textId="532583A1" w:rsidR="004128F7" w:rsidRDefault="004128F7" w:rsidP="004128F7">
      <w:pPr>
        <w:pStyle w:val="Heading1"/>
      </w:pPr>
      <w:r>
        <w:lastRenderedPageBreak/>
        <w:t>6) Problems</w:t>
      </w:r>
    </w:p>
    <w:p w14:paraId="4A9C1570" w14:textId="77777777" w:rsidR="004128F7" w:rsidRDefault="004128F7" w:rsidP="004128F7">
      <w:r>
        <w:t xml:space="preserve">Shared base parameters: C=16 KiB, B=64 B ⇒ L=256 lines. </w:t>
      </w:r>
    </w:p>
    <w:p w14:paraId="60EF3F54" w14:textId="0C2A7744" w:rsidR="004128F7" w:rsidRDefault="004128F7" w:rsidP="004128F7">
      <w:r>
        <w:t>DM: A=1 ⇒ S=</w:t>
      </w:r>
      <w:r w:rsidR="00F831C5">
        <w:t xml:space="preserve"> </w:t>
      </w:r>
      <w:r w:rsidR="00F831C5" w:rsidRPr="00F831C5">
        <w:rPr>
          <w:b/>
          <w:bCs/>
          <w:u w:val="single"/>
        </w:rPr>
        <w:t>256</w:t>
      </w:r>
      <w:r>
        <w:t>; Offset=</w:t>
      </w:r>
      <w:r w:rsidR="00F831C5">
        <w:rPr>
          <w:b/>
          <w:bCs/>
          <w:u w:val="single"/>
        </w:rPr>
        <w:t>6</w:t>
      </w:r>
      <w:r>
        <w:t>, Index</w:t>
      </w:r>
      <w:r w:rsidR="00F831C5">
        <w:t xml:space="preserve"> </w:t>
      </w:r>
      <w:r w:rsidR="00F831C5">
        <w:rPr>
          <w:b/>
          <w:bCs/>
          <w:u w:val="single"/>
        </w:rPr>
        <w:t>8</w:t>
      </w:r>
      <w:r>
        <w:t>, Tag</w:t>
      </w:r>
      <w:r w:rsidR="00F831C5">
        <w:t xml:space="preserve"> = </w:t>
      </w:r>
      <w:r w:rsidR="00F831C5">
        <w:rPr>
          <w:b/>
          <w:bCs/>
          <w:u w:val="single"/>
        </w:rPr>
        <w:t>18</w:t>
      </w:r>
      <w:r>
        <w:t xml:space="preserve">. </w:t>
      </w:r>
    </w:p>
    <w:p w14:paraId="555D6AF5" w14:textId="1F14437D" w:rsidR="004128F7" w:rsidRDefault="004128F7" w:rsidP="004128F7">
      <w:r>
        <w:t>2‑Way SA: A=2 ⇒ S=</w:t>
      </w:r>
      <w:r w:rsidR="00F831C5">
        <w:t xml:space="preserve"> </w:t>
      </w:r>
      <w:r w:rsidR="00F831C5">
        <w:rPr>
          <w:b/>
          <w:bCs/>
          <w:u w:val="single"/>
        </w:rPr>
        <w:t>128</w:t>
      </w:r>
      <w:r>
        <w:t>; Offset</w:t>
      </w:r>
      <w:r w:rsidR="00F831C5">
        <w:t xml:space="preserve"> = </w:t>
      </w:r>
      <w:r w:rsidR="00F831C5">
        <w:rPr>
          <w:b/>
          <w:bCs/>
          <w:u w:val="single"/>
        </w:rPr>
        <w:t>6</w:t>
      </w:r>
      <w:r>
        <w:t>, SetIndex</w:t>
      </w:r>
      <w:r w:rsidR="00F831C5">
        <w:t xml:space="preserve"> = </w:t>
      </w:r>
      <w:r w:rsidR="00F831C5">
        <w:rPr>
          <w:b/>
          <w:bCs/>
          <w:u w:val="single"/>
        </w:rPr>
        <w:t>7</w:t>
      </w:r>
      <w:r>
        <w:t>, Tag</w:t>
      </w:r>
      <w:r w:rsidR="00F831C5">
        <w:t xml:space="preserve"> = </w:t>
      </w:r>
      <w:r w:rsidR="00F831C5">
        <w:rPr>
          <w:b/>
          <w:bCs/>
          <w:u w:val="single"/>
        </w:rPr>
        <w:t>19</w:t>
      </w:r>
      <w:r>
        <w:t xml:space="preserve">. </w:t>
      </w:r>
    </w:p>
    <w:p w14:paraId="7BDD12FD" w14:textId="53320ED5" w:rsidR="004128F7" w:rsidRDefault="004128F7" w:rsidP="004128F7">
      <w:r>
        <w:t>FA: A=256 ⇒ S=1; Offset=</w:t>
      </w:r>
      <w:r w:rsidR="00F831C5">
        <w:t xml:space="preserve"> </w:t>
      </w:r>
      <w:r w:rsidR="00F831C5">
        <w:rPr>
          <w:b/>
          <w:bCs/>
          <w:u w:val="single"/>
        </w:rPr>
        <w:t>6</w:t>
      </w:r>
      <w:r>
        <w:t>, Tag</w:t>
      </w:r>
      <w:r w:rsidR="00F831C5">
        <w:t xml:space="preserve"> = </w:t>
      </w:r>
      <w:r w:rsidR="00F831C5">
        <w:rPr>
          <w:b/>
          <w:bCs/>
          <w:u w:val="single"/>
        </w:rPr>
        <w:t>26</w:t>
      </w:r>
      <w:r>
        <w:t>.</w:t>
      </w:r>
    </w:p>
    <w:p w14:paraId="6B2E79E1" w14:textId="285A9770" w:rsidR="004128F7" w:rsidRDefault="004128F7" w:rsidP="004128F7">
      <w:r>
        <w:t>Conflict stride for DM = 2^(Index+Offset) = 2</w:t>
      </w:r>
      <w:r w:rsidR="00F831C5">
        <w:t>^(</w:t>
      </w:r>
      <w:r w:rsidR="00F831C5">
        <w:rPr>
          <w:b/>
          <w:bCs/>
          <w:u w:val="single"/>
        </w:rPr>
        <w:t>8 + 6</w:t>
      </w:r>
      <w:r>
        <w:t>) =</w:t>
      </w:r>
      <w:r w:rsidR="00F831C5">
        <w:t xml:space="preserve"> </w:t>
      </w:r>
      <w:r w:rsidR="00F831C5">
        <w:rPr>
          <w:b/>
          <w:bCs/>
          <w:u w:val="single"/>
        </w:rPr>
        <w:t>16384</w:t>
      </w:r>
      <w:r>
        <w:t>.</w:t>
      </w:r>
    </w:p>
    <w:p w14:paraId="7106A43F" w14:textId="77777777" w:rsidR="004128F7" w:rsidRDefault="004128F7" w:rsidP="004128F7">
      <w:pPr>
        <w:pStyle w:val="Heading2"/>
      </w:pPr>
      <w:r>
        <w:t>6.1 Address Set and Trace</w:t>
      </w:r>
    </w:p>
    <w:p w14:paraId="26D7FA4D" w14:textId="77777777" w:rsidR="004128F7" w:rsidRDefault="004128F7" w:rsidP="004128F7">
      <w:r>
        <w:t>Addresses (hex): A1=0x004030C0; A2=A1+0x4000=0x004070C0; A3=A1+0x8000=0x0040B0C0; A4=A1+0xC000=0x0040F0C0; and in‑block neighbors A1+0x18, A2+0x20, A3+0x38.</w:t>
      </w:r>
    </w:p>
    <w:p w14:paraId="46AA27BA" w14:textId="77777777" w:rsidR="004128F7" w:rsidRDefault="004128F7" w:rsidP="004128F7">
      <w:r>
        <w:t>12‑access trace T: &lt;A1, A1+0x18, A2, A2+0x20, A1, A3, A3+0x38, A1, A2, A3, A4, A1&gt;.</w:t>
      </w:r>
    </w:p>
    <w:p w14:paraId="08C2D68D" w14:textId="77777777" w:rsidR="004128F7" w:rsidRDefault="004128F7" w:rsidP="004128F7">
      <w:pPr>
        <w:pStyle w:val="Heading2"/>
      </w:pPr>
      <w:r>
        <w:t>6.2 Direct‑Mapped (DM) Bit‑Accurate Walk‑Through</w:t>
      </w:r>
    </w:p>
    <w:p w14:paraId="35AD99BE" w14:textId="77777777" w:rsidR="004128F7" w:rsidRDefault="004128F7" w:rsidP="004128F7">
      <w:r>
        <w:t>Address format: [Tag18 | Index8 | Offset6]. Example A1 (0x004030C0): Tag=0x100, Index=0xC3, Offset=0.</w:t>
      </w:r>
    </w:p>
    <w:tbl>
      <w:tblPr>
        <w:tblStyle w:val="TableGrid"/>
        <w:tblW w:w="0" w:type="auto"/>
        <w:tblLook w:val="04A0" w:firstRow="1" w:lastRow="0" w:firstColumn="1" w:lastColumn="0" w:noHBand="0" w:noVBand="1"/>
      </w:tblPr>
      <w:tblGrid>
        <w:gridCol w:w="1440"/>
        <w:gridCol w:w="1440"/>
        <w:gridCol w:w="1440"/>
        <w:gridCol w:w="1440"/>
        <w:gridCol w:w="1440"/>
        <w:gridCol w:w="1687"/>
      </w:tblGrid>
      <w:tr w:rsidR="004128F7" w14:paraId="676D2E0C" w14:textId="77777777" w:rsidTr="00945713">
        <w:tc>
          <w:tcPr>
            <w:tcW w:w="1440" w:type="dxa"/>
          </w:tcPr>
          <w:p w14:paraId="5FEFE28A" w14:textId="77777777" w:rsidR="004128F7" w:rsidRDefault="004128F7" w:rsidP="00945713">
            <w:r>
              <w:t>Step</w:t>
            </w:r>
          </w:p>
        </w:tc>
        <w:tc>
          <w:tcPr>
            <w:tcW w:w="1440" w:type="dxa"/>
          </w:tcPr>
          <w:p w14:paraId="10D2C424" w14:textId="77777777" w:rsidR="004128F7" w:rsidRDefault="004128F7" w:rsidP="00945713">
            <w:r>
              <w:t>Access</w:t>
            </w:r>
          </w:p>
        </w:tc>
        <w:tc>
          <w:tcPr>
            <w:tcW w:w="1440" w:type="dxa"/>
          </w:tcPr>
          <w:p w14:paraId="00BB6429" w14:textId="77777777" w:rsidR="004128F7" w:rsidRDefault="004128F7" w:rsidP="00945713">
            <w:r>
              <w:t>Index</w:t>
            </w:r>
          </w:p>
        </w:tc>
        <w:tc>
          <w:tcPr>
            <w:tcW w:w="1440" w:type="dxa"/>
          </w:tcPr>
          <w:p w14:paraId="2FFE2C85" w14:textId="77777777" w:rsidR="004128F7" w:rsidRDefault="004128F7" w:rsidP="00945713">
            <w:r>
              <w:t>Tag</w:t>
            </w:r>
          </w:p>
        </w:tc>
        <w:tc>
          <w:tcPr>
            <w:tcW w:w="1440" w:type="dxa"/>
          </w:tcPr>
          <w:p w14:paraId="44FEC9ED" w14:textId="77777777" w:rsidR="004128F7" w:rsidRDefault="004128F7" w:rsidP="00945713">
            <w:r>
              <w:t>Hit/Miss</w:t>
            </w:r>
          </w:p>
        </w:tc>
        <w:tc>
          <w:tcPr>
            <w:tcW w:w="1440" w:type="dxa"/>
          </w:tcPr>
          <w:p w14:paraId="7D9565BE" w14:textId="77777777" w:rsidR="004128F7" w:rsidRDefault="004128F7" w:rsidP="00945713">
            <w:r>
              <w:t>Eviction/Action</w:t>
            </w:r>
          </w:p>
        </w:tc>
      </w:tr>
      <w:tr w:rsidR="004128F7" w14:paraId="57357D8D" w14:textId="77777777" w:rsidTr="00945713">
        <w:tc>
          <w:tcPr>
            <w:tcW w:w="1440" w:type="dxa"/>
          </w:tcPr>
          <w:p w14:paraId="628C5E4B" w14:textId="77777777" w:rsidR="004128F7" w:rsidRDefault="004128F7" w:rsidP="00945713">
            <w:r>
              <w:t>1</w:t>
            </w:r>
          </w:p>
        </w:tc>
        <w:tc>
          <w:tcPr>
            <w:tcW w:w="1440" w:type="dxa"/>
          </w:tcPr>
          <w:p w14:paraId="3E0A5E94" w14:textId="77777777" w:rsidR="004128F7" w:rsidRDefault="004128F7" w:rsidP="00945713">
            <w:r>
              <w:t>A1</w:t>
            </w:r>
          </w:p>
        </w:tc>
        <w:tc>
          <w:tcPr>
            <w:tcW w:w="1440" w:type="dxa"/>
          </w:tcPr>
          <w:p w14:paraId="2EDB2CDB" w14:textId="77777777" w:rsidR="004128F7" w:rsidRDefault="004128F7" w:rsidP="00945713">
            <w:r>
              <w:t>C3</w:t>
            </w:r>
          </w:p>
        </w:tc>
        <w:tc>
          <w:tcPr>
            <w:tcW w:w="1440" w:type="dxa"/>
          </w:tcPr>
          <w:p w14:paraId="2954A647" w14:textId="77777777" w:rsidR="004128F7" w:rsidRDefault="004128F7" w:rsidP="00945713">
            <w:r>
              <w:t>100</w:t>
            </w:r>
          </w:p>
        </w:tc>
        <w:tc>
          <w:tcPr>
            <w:tcW w:w="1440" w:type="dxa"/>
          </w:tcPr>
          <w:p w14:paraId="2F7BA7AB" w14:textId="77777777" w:rsidR="004128F7" w:rsidRDefault="004128F7" w:rsidP="00945713">
            <w:r>
              <w:t>Miss</w:t>
            </w:r>
          </w:p>
        </w:tc>
        <w:tc>
          <w:tcPr>
            <w:tcW w:w="1440" w:type="dxa"/>
          </w:tcPr>
          <w:p w14:paraId="35DC159A" w14:textId="77777777" w:rsidR="004128F7" w:rsidRDefault="004128F7" w:rsidP="00945713">
            <w:r>
              <w:t>Load line(C3.tag=100)</w:t>
            </w:r>
          </w:p>
        </w:tc>
      </w:tr>
      <w:tr w:rsidR="004128F7" w14:paraId="2DCF9A32" w14:textId="77777777" w:rsidTr="00945713">
        <w:tc>
          <w:tcPr>
            <w:tcW w:w="1440" w:type="dxa"/>
          </w:tcPr>
          <w:p w14:paraId="3A1E6470" w14:textId="77777777" w:rsidR="004128F7" w:rsidRDefault="004128F7" w:rsidP="00945713">
            <w:r>
              <w:t>2</w:t>
            </w:r>
          </w:p>
        </w:tc>
        <w:tc>
          <w:tcPr>
            <w:tcW w:w="1440" w:type="dxa"/>
          </w:tcPr>
          <w:p w14:paraId="3AFFEAD7" w14:textId="77777777" w:rsidR="004128F7" w:rsidRDefault="004128F7" w:rsidP="00945713">
            <w:r>
              <w:t>A1+18</w:t>
            </w:r>
          </w:p>
        </w:tc>
        <w:tc>
          <w:tcPr>
            <w:tcW w:w="1440" w:type="dxa"/>
          </w:tcPr>
          <w:p w14:paraId="06E0FEE5" w14:textId="77777777" w:rsidR="004128F7" w:rsidRDefault="004128F7" w:rsidP="00945713">
            <w:r>
              <w:t>C3</w:t>
            </w:r>
          </w:p>
        </w:tc>
        <w:tc>
          <w:tcPr>
            <w:tcW w:w="1440" w:type="dxa"/>
          </w:tcPr>
          <w:p w14:paraId="009F40EE" w14:textId="381005D6" w:rsidR="004128F7" w:rsidRPr="00B544CC" w:rsidRDefault="00B544CC" w:rsidP="00945713">
            <w:pPr>
              <w:rPr>
                <w:b/>
                <w:bCs/>
              </w:rPr>
            </w:pPr>
            <w:r>
              <w:rPr>
                <w:b/>
                <w:bCs/>
              </w:rPr>
              <w:t>100</w:t>
            </w:r>
          </w:p>
        </w:tc>
        <w:tc>
          <w:tcPr>
            <w:tcW w:w="1440" w:type="dxa"/>
          </w:tcPr>
          <w:p w14:paraId="788AA49A" w14:textId="6D845DAD" w:rsidR="004128F7" w:rsidRPr="00B544CC" w:rsidRDefault="00B544CC" w:rsidP="00945713">
            <w:pPr>
              <w:rPr>
                <w:b/>
                <w:bCs/>
              </w:rPr>
            </w:pPr>
            <w:r>
              <w:rPr>
                <w:b/>
                <w:bCs/>
              </w:rPr>
              <w:t>Hit</w:t>
            </w:r>
          </w:p>
        </w:tc>
        <w:tc>
          <w:tcPr>
            <w:tcW w:w="1440" w:type="dxa"/>
          </w:tcPr>
          <w:p w14:paraId="79D9A659" w14:textId="77777777" w:rsidR="004128F7" w:rsidRDefault="004128F7" w:rsidP="00945713">
            <w:r>
              <w:t>Same block</w:t>
            </w:r>
          </w:p>
        </w:tc>
      </w:tr>
      <w:tr w:rsidR="004128F7" w14:paraId="69E07C68" w14:textId="77777777" w:rsidTr="00945713">
        <w:tc>
          <w:tcPr>
            <w:tcW w:w="1440" w:type="dxa"/>
          </w:tcPr>
          <w:p w14:paraId="105B3F5E" w14:textId="77777777" w:rsidR="004128F7" w:rsidRDefault="004128F7" w:rsidP="00945713">
            <w:r>
              <w:t>3</w:t>
            </w:r>
          </w:p>
        </w:tc>
        <w:tc>
          <w:tcPr>
            <w:tcW w:w="1440" w:type="dxa"/>
          </w:tcPr>
          <w:p w14:paraId="179AAC67" w14:textId="77777777" w:rsidR="004128F7" w:rsidRDefault="004128F7" w:rsidP="00945713">
            <w:r>
              <w:t>A2</w:t>
            </w:r>
          </w:p>
        </w:tc>
        <w:tc>
          <w:tcPr>
            <w:tcW w:w="1440" w:type="dxa"/>
          </w:tcPr>
          <w:p w14:paraId="23D4A830" w14:textId="77777777" w:rsidR="004128F7" w:rsidRDefault="004128F7" w:rsidP="00945713">
            <w:r>
              <w:t>C3</w:t>
            </w:r>
          </w:p>
        </w:tc>
        <w:tc>
          <w:tcPr>
            <w:tcW w:w="1440" w:type="dxa"/>
          </w:tcPr>
          <w:p w14:paraId="3044F8D4" w14:textId="4F67EB16" w:rsidR="004128F7" w:rsidRPr="00B544CC" w:rsidRDefault="00B544CC" w:rsidP="00945713">
            <w:pPr>
              <w:rPr>
                <w:b/>
                <w:bCs/>
              </w:rPr>
            </w:pPr>
            <w:r>
              <w:rPr>
                <w:b/>
                <w:bCs/>
              </w:rPr>
              <w:t>101</w:t>
            </w:r>
          </w:p>
        </w:tc>
        <w:tc>
          <w:tcPr>
            <w:tcW w:w="1440" w:type="dxa"/>
          </w:tcPr>
          <w:p w14:paraId="610AAA1D" w14:textId="0A84F95E" w:rsidR="004128F7" w:rsidRPr="00B544CC" w:rsidRDefault="00B544CC" w:rsidP="00945713">
            <w:pPr>
              <w:rPr>
                <w:b/>
                <w:bCs/>
              </w:rPr>
            </w:pPr>
            <w:r>
              <w:rPr>
                <w:b/>
                <w:bCs/>
              </w:rPr>
              <w:t>Miss</w:t>
            </w:r>
          </w:p>
        </w:tc>
        <w:tc>
          <w:tcPr>
            <w:tcW w:w="1440" w:type="dxa"/>
          </w:tcPr>
          <w:p w14:paraId="712D1737" w14:textId="1FEDC71E" w:rsidR="004128F7" w:rsidRPr="00B544CC" w:rsidRDefault="004128F7" w:rsidP="00945713">
            <w:pPr>
              <w:rPr>
                <w:b/>
                <w:bCs/>
                <w:u w:val="single"/>
              </w:rPr>
            </w:pPr>
            <w:r>
              <w:t xml:space="preserve">Evict 100 → Load </w:t>
            </w:r>
            <w:r w:rsidR="00B544CC">
              <w:rPr>
                <w:b/>
                <w:bCs/>
                <w:u w:val="single"/>
              </w:rPr>
              <w:t>101</w:t>
            </w:r>
          </w:p>
        </w:tc>
      </w:tr>
      <w:tr w:rsidR="004128F7" w14:paraId="5AB39CF1" w14:textId="77777777" w:rsidTr="00945713">
        <w:tc>
          <w:tcPr>
            <w:tcW w:w="1440" w:type="dxa"/>
          </w:tcPr>
          <w:p w14:paraId="6411A37B" w14:textId="77777777" w:rsidR="004128F7" w:rsidRDefault="004128F7" w:rsidP="00945713">
            <w:r>
              <w:t>4</w:t>
            </w:r>
          </w:p>
        </w:tc>
        <w:tc>
          <w:tcPr>
            <w:tcW w:w="1440" w:type="dxa"/>
          </w:tcPr>
          <w:p w14:paraId="13B98FA3" w14:textId="77777777" w:rsidR="004128F7" w:rsidRDefault="004128F7" w:rsidP="00945713">
            <w:r>
              <w:t>A2+20</w:t>
            </w:r>
          </w:p>
        </w:tc>
        <w:tc>
          <w:tcPr>
            <w:tcW w:w="1440" w:type="dxa"/>
          </w:tcPr>
          <w:p w14:paraId="50C80D8C" w14:textId="77777777" w:rsidR="004128F7" w:rsidRDefault="004128F7" w:rsidP="00945713">
            <w:r>
              <w:t>C3</w:t>
            </w:r>
          </w:p>
        </w:tc>
        <w:tc>
          <w:tcPr>
            <w:tcW w:w="1440" w:type="dxa"/>
          </w:tcPr>
          <w:p w14:paraId="25BC8994" w14:textId="19ADA79A" w:rsidR="004128F7" w:rsidRPr="00B544CC" w:rsidRDefault="00B544CC" w:rsidP="00945713">
            <w:pPr>
              <w:rPr>
                <w:b/>
                <w:bCs/>
              </w:rPr>
            </w:pPr>
            <w:r>
              <w:rPr>
                <w:b/>
                <w:bCs/>
              </w:rPr>
              <w:t>101</w:t>
            </w:r>
          </w:p>
        </w:tc>
        <w:tc>
          <w:tcPr>
            <w:tcW w:w="1440" w:type="dxa"/>
          </w:tcPr>
          <w:p w14:paraId="4CF6C4D0" w14:textId="19694618" w:rsidR="004128F7" w:rsidRPr="00B544CC" w:rsidRDefault="00B544CC" w:rsidP="00945713">
            <w:pPr>
              <w:rPr>
                <w:b/>
                <w:bCs/>
              </w:rPr>
            </w:pPr>
            <w:r>
              <w:rPr>
                <w:b/>
                <w:bCs/>
              </w:rPr>
              <w:t>Hit</w:t>
            </w:r>
          </w:p>
        </w:tc>
        <w:tc>
          <w:tcPr>
            <w:tcW w:w="1440" w:type="dxa"/>
          </w:tcPr>
          <w:p w14:paraId="31E9356E" w14:textId="77777777" w:rsidR="004128F7" w:rsidRDefault="004128F7" w:rsidP="00945713">
            <w:r>
              <w:t>—</w:t>
            </w:r>
          </w:p>
        </w:tc>
      </w:tr>
      <w:tr w:rsidR="004128F7" w14:paraId="0352D367" w14:textId="77777777" w:rsidTr="00945713">
        <w:tc>
          <w:tcPr>
            <w:tcW w:w="1440" w:type="dxa"/>
          </w:tcPr>
          <w:p w14:paraId="3798BD8A" w14:textId="77777777" w:rsidR="004128F7" w:rsidRDefault="004128F7" w:rsidP="00945713">
            <w:r>
              <w:t>5</w:t>
            </w:r>
          </w:p>
        </w:tc>
        <w:tc>
          <w:tcPr>
            <w:tcW w:w="1440" w:type="dxa"/>
          </w:tcPr>
          <w:p w14:paraId="79AC37DD" w14:textId="77777777" w:rsidR="004128F7" w:rsidRDefault="004128F7" w:rsidP="00945713">
            <w:r>
              <w:t>A1</w:t>
            </w:r>
          </w:p>
        </w:tc>
        <w:tc>
          <w:tcPr>
            <w:tcW w:w="1440" w:type="dxa"/>
          </w:tcPr>
          <w:p w14:paraId="5EE8063B" w14:textId="77777777" w:rsidR="004128F7" w:rsidRDefault="004128F7" w:rsidP="00945713">
            <w:r>
              <w:t>C3</w:t>
            </w:r>
          </w:p>
        </w:tc>
        <w:tc>
          <w:tcPr>
            <w:tcW w:w="1440" w:type="dxa"/>
          </w:tcPr>
          <w:p w14:paraId="0643E379" w14:textId="513A1358" w:rsidR="004128F7" w:rsidRPr="00B544CC" w:rsidRDefault="00B544CC" w:rsidP="00945713">
            <w:pPr>
              <w:rPr>
                <w:b/>
                <w:bCs/>
              </w:rPr>
            </w:pPr>
            <w:r>
              <w:rPr>
                <w:b/>
                <w:bCs/>
              </w:rPr>
              <w:t>100</w:t>
            </w:r>
          </w:p>
        </w:tc>
        <w:tc>
          <w:tcPr>
            <w:tcW w:w="1440" w:type="dxa"/>
          </w:tcPr>
          <w:p w14:paraId="757A4ADB" w14:textId="2586818B" w:rsidR="004128F7" w:rsidRPr="00B544CC" w:rsidRDefault="00B544CC" w:rsidP="00945713">
            <w:pPr>
              <w:rPr>
                <w:b/>
                <w:bCs/>
              </w:rPr>
            </w:pPr>
            <w:r>
              <w:rPr>
                <w:b/>
                <w:bCs/>
              </w:rPr>
              <w:t>Miss</w:t>
            </w:r>
          </w:p>
        </w:tc>
        <w:tc>
          <w:tcPr>
            <w:tcW w:w="1440" w:type="dxa"/>
          </w:tcPr>
          <w:p w14:paraId="6F96B2B6" w14:textId="4F17140B" w:rsidR="004128F7" w:rsidRPr="00B544CC" w:rsidRDefault="004128F7" w:rsidP="00945713">
            <w:pPr>
              <w:rPr>
                <w:b/>
                <w:bCs/>
                <w:u w:val="single"/>
              </w:rPr>
            </w:pPr>
            <w:r>
              <w:t xml:space="preserve">Evict 101 → Load </w:t>
            </w:r>
            <w:r w:rsidR="00B544CC">
              <w:rPr>
                <w:b/>
                <w:bCs/>
                <w:u w:val="single"/>
              </w:rPr>
              <w:t>100</w:t>
            </w:r>
          </w:p>
        </w:tc>
      </w:tr>
      <w:tr w:rsidR="004128F7" w14:paraId="433B7C40" w14:textId="77777777" w:rsidTr="00945713">
        <w:tc>
          <w:tcPr>
            <w:tcW w:w="1440" w:type="dxa"/>
          </w:tcPr>
          <w:p w14:paraId="1B84BD75" w14:textId="77777777" w:rsidR="004128F7" w:rsidRDefault="004128F7" w:rsidP="00945713">
            <w:r>
              <w:t>6</w:t>
            </w:r>
          </w:p>
        </w:tc>
        <w:tc>
          <w:tcPr>
            <w:tcW w:w="1440" w:type="dxa"/>
          </w:tcPr>
          <w:p w14:paraId="4E64FD55" w14:textId="77777777" w:rsidR="004128F7" w:rsidRDefault="004128F7" w:rsidP="00945713">
            <w:r>
              <w:t>A3</w:t>
            </w:r>
          </w:p>
        </w:tc>
        <w:tc>
          <w:tcPr>
            <w:tcW w:w="1440" w:type="dxa"/>
          </w:tcPr>
          <w:p w14:paraId="13578FD5" w14:textId="77777777" w:rsidR="004128F7" w:rsidRDefault="004128F7" w:rsidP="00945713">
            <w:r>
              <w:t>C3</w:t>
            </w:r>
          </w:p>
        </w:tc>
        <w:tc>
          <w:tcPr>
            <w:tcW w:w="1440" w:type="dxa"/>
          </w:tcPr>
          <w:p w14:paraId="21358BB6" w14:textId="33ABEBA0" w:rsidR="004128F7" w:rsidRPr="00B544CC" w:rsidRDefault="00B544CC" w:rsidP="00945713">
            <w:pPr>
              <w:rPr>
                <w:b/>
                <w:bCs/>
              </w:rPr>
            </w:pPr>
            <w:r>
              <w:rPr>
                <w:b/>
                <w:bCs/>
              </w:rPr>
              <w:t>102</w:t>
            </w:r>
          </w:p>
        </w:tc>
        <w:tc>
          <w:tcPr>
            <w:tcW w:w="1440" w:type="dxa"/>
          </w:tcPr>
          <w:p w14:paraId="1E3D9AD6" w14:textId="6E49A711" w:rsidR="004128F7" w:rsidRPr="00B544CC" w:rsidRDefault="00B544CC" w:rsidP="00945713">
            <w:pPr>
              <w:rPr>
                <w:b/>
                <w:bCs/>
              </w:rPr>
            </w:pPr>
            <w:r>
              <w:rPr>
                <w:b/>
                <w:bCs/>
              </w:rPr>
              <w:t>Miss</w:t>
            </w:r>
          </w:p>
        </w:tc>
        <w:tc>
          <w:tcPr>
            <w:tcW w:w="1440" w:type="dxa"/>
          </w:tcPr>
          <w:p w14:paraId="3C69D5CA" w14:textId="7C4A9FF5" w:rsidR="004128F7" w:rsidRPr="00B544CC" w:rsidRDefault="004128F7" w:rsidP="00945713">
            <w:pPr>
              <w:rPr>
                <w:b/>
                <w:bCs/>
                <w:u w:val="single"/>
              </w:rPr>
            </w:pPr>
            <w:r>
              <w:t xml:space="preserve">Evict 100 → Load </w:t>
            </w:r>
            <w:r w:rsidR="00B544CC">
              <w:rPr>
                <w:b/>
                <w:bCs/>
                <w:u w:val="single"/>
              </w:rPr>
              <w:t>102</w:t>
            </w:r>
          </w:p>
        </w:tc>
      </w:tr>
      <w:tr w:rsidR="004128F7" w14:paraId="2273E72B" w14:textId="77777777" w:rsidTr="00945713">
        <w:tc>
          <w:tcPr>
            <w:tcW w:w="1440" w:type="dxa"/>
          </w:tcPr>
          <w:p w14:paraId="5C1A833B" w14:textId="77777777" w:rsidR="004128F7" w:rsidRDefault="004128F7" w:rsidP="00945713">
            <w:r>
              <w:t>7</w:t>
            </w:r>
          </w:p>
        </w:tc>
        <w:tc>
          <w:tcPr>
            <w:tcW w:w="1440" w:type="dxa"/>
          </w:tcPr>
          <w:p w14:paraId="0029626D" w14:textId="77777777" w:rsidR="004128F7" w:rsidRDefault="004128F7" w:rsidP="00945713">
            <w:r>
              <w:t>A3+38</w:t>
            </w:r>
          </w:p>
        </w:tc>
        <w:tc>
          <w:tcPr>
            <w:tcW w:w="1440" w:type="dxa"/>
          </w:tcPr>
          <w:p w14:paraId="4EB1A9F7" w14:textId="77777777" w:rsidR="004128F7" w:rsidRDefault="004128F7" w:rsidP="00945713">
            <w:r>
              <w:t>C3</w:t>
            </w:r>
          </w:p>
        </w:tc>
        <w:tc>
          <w:tcPr>
            <w:tcW w:w="1440" w:type="dxa"/>
          </w:tcPr>
          <w:p w14:paraId="10D255AE" w14:textId="765E71B4" w:rsidR="004128F7" w:rsidRPr="00B544CC" w:rsidRDefault="00B544CC" w:rsidP="00945713">
            <w:pPr>
              <w:rPr>
                <w:b/>
                <w:bCs/>
              </w:rPr>
            </w:pPr>
            <w:r>
              <w:rPr>
                <w:b/>
                <w:bCs/>
              </w:rPr>
              <w:t>102</w:t>
            </w:r>
          </w:p>
        </w:tc>
        <w:tc>
          <w:tcPr>
            <w:tcW w:w="1440" w:type="dxa"/>
          </w:tcPr>
          <w:p w14:paraId="702DBA1E" w14:textId="0D08E958" w:rsidR="004128F7" w:rsidRPr="00B544CC" w:rsidRDefault="00B544CC" w:rsidP="00945713">
            <w:pPr>
              <w:rPr>
                <w:b/>
                <w:bCs/>
              </w:rPr>
            </w:pPr>
            <w:r>
              <w:rPr>
                <w:b/>
                <w:bCs/>
              </w:rPr>
              <w:t>Hit</w:t>
            </w:r>
          </w:p>
        </w:tc>
        <w:tc>
          <w:tcPr>
            <w:tcW w:w="1440" w:type="dxa"/>
          </w:tcPr>
          <w:p w14:paraId="2549FCCC" w14:textId="77777777" w:rsidR="004128F7" w:rsidRDefault="004128F7" w:rsidP="00945713">
            <w:r>
              <w:t>—</w:t>
            </w:r>
          </w:p>
        </w:tc>
      </w:tr>
      <w:tr w:rsidR="004128F7" w14:paraId="1C069C75" w14:textId="77777777" w:rsidTr="00945713">
        <w:tc>
          <w:tcPr>
            <w:tcW w:w="1440" w:type="dxa"/>
          </w:tcPr>
          <w:p w14:paraId="537813EB" w14:textId="77777777" w:rsidR="004128F7" w:rsidRDefault="004128F7" w:rsidP="00945713">
            <w:r>
              <w:t>8</w:t>
            </w:r>
          </w:p>
        </w:tc>
        <w:tc>
          <w:tcPr>
            <w:tcW w:w="1440" w:type="dxa"/>
          </w:tcPr>
          <w:p w14:paraId="40A0FA29" w14:textId="77777777" w:rsidR="004128F7" w:rsidRDefault="004128F7" w:rsidP="00945713">
            <w:r>
              <w:t>A1</w:t>
            </w:r>
          </w:p>
        </w:tc>
        <w:tc>
          <w:tcPr>
            <w:tcW w:w="1440" w:type="dxa"/>
          </w:tcPr>
          <w:p w14:paraId="7AA9BDEC" w14:textId="77777777" w:rsidR="004128F7" w:rsidRDefault="004128F7" w:rsidP="00945713">
            <w:r>
              <w:t>C3</w:t>
            </w:r>
          </w:p>
        </w:tc>
        <w:tc>
          <w:tcPr>
            <w:tcW w:w="1440" w:type="dxa"/>
          </w:tcPr>
          <w:p w14:paraId="5CE80E6E" w14:textId="40986F9C" w:rsidR="004128F7" w:rsidRPr="00B544CC" w:rsidRDefault="00B544CC" w:rsidP="00945713">
            <w:pPr>
              <w:rPr>
                <w:b/>
                <w:bCs/>
              </w:rPr>
            </w:pPr>
            <w:r>
              <w:rPr>
                <w:b/>
                <w:bCs/>
              </w:rPr>
              <w:t>100</w:t>
            </w:r>
          </w:p>
        </w:tc>
        <w:tc>
          <w:tcPr>
            <w:tcW w:w="1440" w:type="dxa"/>
          </w:tcPr>
          <w:p w14:paraId="4D7E6A00" w14:textId="79E7949C" w:rsidR="004128F7" w:rsidRPr="00B544CC" w:rsidRDefault="00B544CC" w:rsidP="00945713">
            <w:pPr>
              <w:rPr>
                <w:b/>
                <w:bCs/>
              </w:rPr>
            </w:pPr>
            <w:r>
              <w:rPr>
                <w:b/>
                <w:bCs/>
              </w:rPr>
              <w:t>Miss</w:t>
            </w:r>
          </w:p>
        </w:tc>
        <w:tc>
          <w:tcPr>
            <w:tcW w:w="1440" w:type="dxa"/>
          </w:tcPr>
          <w:p w14:paraId="05B56C41" w14:textId="43EF058A" w:rsidR="004128F7" w:rsidRPr="00B544CC" w:rsidRDefault="004128F7" w:rsidP="00945713">
            <w:pPr>
              <w:rPr>
                <w:b/>
                <w:bCs/>
                <w:u w:val="single"/>
              </w:rPr>
            </w:pPr>
            <w:r>
              <w:t xml:space="preserve">Evict 102 → Load </w:t>
            </w:r>
            <w:r w:rsidR="00B544CC">
              <w:rPr>
                <w:b/>
                <w:bCs/>
                <w:u w:val="single"/>
              </w:rPr>
              <w:t>100</w:t>
            </w:r>
          </w:p>
        </w:tc>
      </w:tr>
      <w:tr w:rsidR="004128F7" w14:paraId="4714EE41" w14:textId="77777777" w:rsidTr="00945713">
        <w:tc>
          <w:tcPr>
            <w:tcW w:w="1440" w:type="dxa"/>
          </w:tcPr>
          <w:p w14:paraId="44ACF9BD" w14:textId="77777777" w:rsidR="004128F7" w:rsidRDefault="004128F7" w:rsidP="00945713">
            <w:r>
              <w:t>9</w:t>
            </w:r>
          </w:p>
        </w:tc>
        <w:tc>
          <w:tcPr>
            <w:tcW w:w="1440" w:type="dxa"/>
          </w:tcPr>
          <w:p w14:paraId="3AF59B35" w14:textId="77777777" w:rsidR="004128F7" w:rsidRDefault="004128F7" w:rsidP="00945713">
            <w:r>
              <w:t>A2</w:t>
            </w:r>
          </w:p>
        </w:tc>
        <w:tc>
          <w:tcPr>
            <w:tcW w:w="1440" w:type="dxa"/>
          </w:tcPr>
          <w:p w14:paraId="7B500808" w14:textId="77777777" w:rsidR="004128F7" w:rsidRDefault="004128F7" w:rsidP="00945713">
            <w:r>
              <w:t>C3</w:t>
            </w:r>
          </w:p>
        </w:tc>
        <w:tc>
          <w:tcPr>
            <w:tcW w:w="1440" w:type="dxa"/>
          </w:tcPr>
          <w:p w14:paraId="48511B8F" w14:textId="38FF27DA" w:rsidR="004128F7" w:rsidRPr="00B544CC" w:rsidRDefault="00B544CC" w:rsidP="00945713">
            <w:pPr>
              <w:rPr>
                <w:b/>
                <w:bCs/>
              </w:rPr>
            </w:pPr>
            <w:r>
              <w:rPr>
                <w:b/>
                <w:bCs/>
              </w:rPr>
              <w:t>101</w:t>
            </w:r>
          </w:p>
        </w:tc>
        <w:tc>
          <w:tcPr>
            <w:tcW w:w="1440" w:type="dxa"/>
          </w:tcPr>
          <w:p w14:paraId="6A9B1224" w14:textId="58E69685" w:rsidR="004128F7" w:rsidRPr="00B544CC" w:rsidRDefault="00B544CC" w:rsidP="00945713">
            <w:pPr>
              <w:rPr>
                <w:b/>
                <w:bCs/>
              </w:rPr>
            </w:pPr>
            <w:r>
              <w:rPr>
                <w:b/>
                <w:bCs/>
              </w:rPr>
              <w:t>Miss</w:t>
            </w:r>
          </w:p>
        </w:tc>
        <w:tc>
          <w:tcPr>
            <w:tcW w:w="1440" w:type="dxa"/>
          </w:tcPr>
          <w:p w14:paraId="5A13DD12" w14:textId="3E3D1B5C" w:rsidR="004128F7" w:rsidRPr="00B544CC" w:rsidRDefault="004128F7" w:rsidP="00945713">
            <w:pPr>
              <w:rPr>
                <w:b/>
                <w:bCs/>
                <w:u w:val="single"/>
              </w:rPr>
            </w:pPr>
            <w:r>
              <w:t xml:space="preserve">Evict 100 → Load </w:t>
            </w:r>
            <w:r w:rsidR="00B544CC">
              <w:rPr>
                <w:b/>
                <w:bCs/>
                <w:u w:val="single"/>
              </w:rPr>
              <w:t>101</w:t>
            </w:r>
          </w:p>
        </w:tc>
      </w:tr>
      <w:tr w:rsidR="004128F7" w14:paraId="2E52DFD6" w14:textId="77777777" w:rsidTr="00945713">
        <w:tc>
          <w:tcPr>
            <w:tcW w:w="1440" w:type="dxa"/>
          </w:tcPr>
          <w:p w14:paraId="090510FA" w14:textId="77777777" w:rsidR="004128F7" w:rsidRDefault="004128F7" w:rsidP="00945713">
            <w:r>
              <w:t>10</w:t>
            </w:r>
          </w:p>
        </w:tc>
        <w:tc>
          <w:tcPr>
            <w:tcW w:w="1440" w:type="dxa"/>
          </w:tcPr>
          <w:p w14:paraId="226906BC" w14:textId="77777777" w:rsidR="004128F7" w:rsidRDefault="004128F7" w:rsidP="00945713">
            <w:r>
              <w:t>A3</w:t>
            </w:r>
          </w:p>
        </w:tc>
        <w:tc>
          <w:tcPr>
            <w:tcW w:w="1440" w:type="dxa"/>
          </w:tcPr>
          <w:p w14:paraId="323431D0" w14:textId="77777777" w:rsidR="004128F7" w:rsidRDefault="004128F7" w:rsidP="00945713">
            <w:r>
              <w:t>C3</w:t>
            </w:r>
          </w:p>
        </w:tc>
        <w:tc>
          <w:tcPr>
            <w:tcW w:w="1440" w:type="dxa"/>
          </w:tcPr>
          <w:p w14:paraId="1767D866" w14:textId="5A5FE477" w:rsidR="004128F7" w:rsidRPr="00B544CC" w:rsidRDefault="00B544CC" w:rsidP="00945713">
            <w:pPr>
              <w:rPr>
                <w:b/>
                <w:bCs/>
              </w:rPr>
            </w:pPr>
            <w:r>
              <w:rPr>
                <w:b/>
                <w:bCs/>
              </w:rPr>
              <w:t>102</w:t>
            </w:r>
          </w:p>
        </w:tc>
        <w:tc>
          <w:tcPr>
            <w:tcW w:w="1440" w:type="dxa"/>
          </w:tcPr>
          <w:p w14:paraId="05E580BF" w14:textId="27045F11" w:rsidR="004128F7" w:rsidRPr="00B544CC" w:rsidRDefault="00B544CC" w:rsidP="00945713">
            <w:pPr>
              <w:rPr>
                <w:b/>
                <w:bCs/>
              </w:rPr>
            </w:pPr>
            <w:r>
              <w:rPr>
                <w:b/>
                <w:bCs/>
              </w:rPr>
              <w:t>Miss</w:t>
            </w:r>
          </w:p>
        </w:tc>
        <w:tc>
          <w:tcPr>
            <w:tcW w:w="1440" w:type="dxa"/>
          </w:tcPr>
          <w:p w14:paraId="5088E1FF" w14:textId="0430CC80" w:rsidR="004128F7" w:rsidRPr="00B544CC" w:rsidRDefault="004128F7" w:rsidP="00945713">
            <w:pPr>
              <w:rPr>
                <w:b/>
                <w:bCs/>
                <w:u w:val="single"/>
              </w:rPr>
            </w:pPr>
            <w:r>
              <w:t xml:space="preserve">Evict 101 → Load </w:t>
            </w:r>
            <w:r w:rsidR="00B544CC">
              <w:rPr>
                <w:b/>
                <w:bCs/>
                <w:u w:val="single"/>
              </w:rPr>
              <w:t>102</w:t>
            </w:r>
          </w:p>
        </w:tc>
      </w:tr>
      <w:tr w:rsidR="004128F7" w14:paraId="51270C85" w14:textId="77777777" w:rsidTr="00945713">
        <w:tc>
          <w:tcPr>
            <w:tcW w:w="1440" w:type="dxa"/>
          </w:tcPr>
          <w:p w14:paraId="3C61D34F" w14:textId="77777777" w:rsidR="004128F7" w:rsidRDefault="004128F7" w:rsidP="00945713">
            <w:r>
              <w:t>11</w:t>
            </w:r>
          </w:p>
        </w:tc>
        <w:tc>
          <w:tcPr>
            <w:tcW w:w="1440" w:type="dxa"/>
          </w:tcPr>
          <w:p w14:paraId="0FF44AE1" w14:textId="77777777" w:rsidR="004128F7" w:rsidRDefault="004128F7" w:rsidP="00945713">
            <w:r>
              <w:t>A4</w:t>
            </w:r>
          </w:p>
        </w:tc>
        <w:tc>
          <w:tcPr>
            <w:tcW w:w="1440" w:type="dxa"/>
          </w:tcPr>
          <w:p w14:paraId="29E950AA" w14:textId="77777777" w:rsidR="004128F7" w:rsidRDefault="004128F7" w:rsidP="00945713">
            <w:r>
              <w:t>C3</w:t>
            </w:r>
          </w:p>
        </w:tc>
        <w:tc>
          <w:tcPr>
            <w:tcW w:w="1440" w:type="dxa"/>
          </w:tcPr>
          <w:p w14:paraId="76C842B3" w14:textId="0918A560" w:rsidR="004128F7" w:rsidRPr="00B544CC" w:rsidRDefault="00B544CC" w:rsidP="00945713">
            <w:pPr>
              <w:rPr>
                <w:b/>
                <w:bCs/>
              </w:rPr>
            </w:pPr>
            <w:r>
              <w:rPr>
                <w:b/>
                <w:bCs/>
              </w:rPr>
              <w:t>103</w:t>
            </w:r>
          </w:p>
        </w:tc>
        <w:tc>
          <w:tcPr>
            <w:tcW w:w="1440" w:type="dxa"/>
          </w:tcPr>
          <w:p w14:paraId="7BB3CF06" w14:textId="74D9862E" w:rsidR="004128F7" w:rsidRPr="00B544CC" w:rsidRDefault="00B544CC" w:rsidP="00945713">
            <w:pPr>
              <w:rPr>
                <w:b/>
                <w:bCs/>
              </w:rPr>
            </w:pPr>
            <w:r>
              <w:rPr>
                <w:b/>
                <w:bCs/>
              </w:rPr>
              <w:t>Miss</w:t>
            </w:r>
          </w:p>
        </w:tc>
        <w:tc>
          <w:tcPr>
            <w:tcW w:w="1440" w:type="dxa"/>
          </w:tcPr>
          <w:p w14:paraId="3C1A1F14" w14:textId="669DCBF3" w:rsidR="004128F7" w:rsidRPr="00B544CC" w:rsidRDefault="004128F7" w:rsidP="00945713">
            <w:pPr>
              <w:rPr>
                <w:b/>
                <w:bCs/>
                <w:u w:val="single"/>
              </w:rPr>
            </w:pPr>
            <w:r>
              <w:t xml:space="preserve">Evict 102 → Load </w:t>
            </w:r>
            <w:r w:rsidR="00B544CC">
              <w:rPr>
                <w:b/>
                <w:bCs/>
                <w:u w:val="single"/>
              </w:rPr>
              <w:t>103</w:t>
            </w:r>
          </w:p>
        </w:tc>
      </w:tr>
      <w:tr w:rsidR="004128F7" w14:paraId="7795509D" w14:textId="77777777" w:rsidTr="00945713">
        <w:tc>
          <w:tcPr>
            <w:tcW w:w="1440" w:type="dxa"/>
          </w:tcPr>
          <w:p w14:paraId="62182461" w14:textId="77777777" w:rsidR="004128F7" w:rsidRDefault="004128F7" w:rsidP="00945713">
            <w:r>
              <w:t>12</w:t>
            </w:r>
          </w:p>
        </w:tc>
        <w:tc>
          <w:tcPr>
            <w:tcW w:w="1440" w:type="dxa"/>
          </w:tcPr>
          <w:p w14:paraId="533883D0" w14:textId="77777777" w:rsidR="004128F7" w:rsidRDefault="004128F7" w:rsidP="00945713">
            <w:r>
              <w:t>A1</w:t>
            </w:r>
          </w:p>
        </w:tc>
        <w:tc>
          <w:tcPr>
            <w:tcW w:w="1440" w:type="dxa"/>
          </w:tcPr>
          <w:p w14:paraId="3A25B5F4" w14:textId="77777777" w:rsidR="004128F7" w:rsidRDefault="004128F7" w:rsidP="00945713">
            <w:r>
              <w:t>C3</w:t>
            </w:r>
          </w:p>
        </w:tc>
        <w:tc>
          <w:tcPr>
            <w:tcW w:w="1440" w:type="dxa"/>
          </w:tcPr>
          <w:p w14:paraId="53C220FD" w14:textId="017A9FC8" w:rsidR="004128F7" w:rsidRPr="00B544CC" w:rsidRDefault="00B544CC" w:rsidP="00945713">
            <w:pPr>
              <w:rPr>
                <w:b/>
                <w:bCs/>
              </w:rPr>
            </w:pPr>
            <w:r>
              <w:rPr>
                <w:b/>
                <w:bCs/>
              </w:rPr>
              <w:t>100</w:t>
            </w:r>
          </w:p>
        </w:tc>
        <w:tc>
          <w:tcPr>
            <w:tcW w:w="1440" w:type="dxa"/>
          </w:tcPr>
          <w:p w14:paraId="59787176" w14:textId="114B7A99" w:rsidR="004128F7" w:rsidRPr="00B544CC" w:rsidRDefault="00B544CC" w:rsidP="00945713">
            <w:pPr>
              <w:rPr>
                <w:b/>
                <w:bCs/>
              </w:rPr>
            </w:pPr>
            <w:r>
              <w:rPr>
                <w:b/>
                <w:bCs/>
              </w:rPr>
              <w:t>Miss</w:t>
            </w:r>
          </w:p>
        </w:tc>
        <w:tc>
          <w:tcPr>
            <w:tcW w:w="1440" w:type="dxa"/>
          </w:tcPr>
          <w:p w14:paraId="7CA596C0" w14:textId="43EFD537" w:rsidR="004128F7" w:rsidRPr="00B544CC" w:rsidRDefault="004128F7" w:rsidP="00945713">
            <w:pPr>
              <w:rPr>
                <w:b/>
                <w:bCs/>
                <w:u w:val="single"/>
              </w:rPr>
            </w:pPr>
            <w:r>
              <w:t xml:space="preserve">Evict 103 → Load </w:t>
            </w:r>
            <w:r w:rsidR="00B544CC">
              <w:rPr>
                <w:b/>
                <w:bCs/>
                <w:u w:val="single"/>
              </w:rPr>
              <w:t>100</w:t>
            </w:r>
          </w:p>
        </w:tc>
      </w:tr>
    </w:tbl>
    <w:p w14:paraId="1898BD0C" w14:textId="77777777" w:rsidR="004128F7" w:rsidRPr="004128F7" w:rsidRDefault="004128F7" w:rsidP="004128F7"/>
    <w:p w14:paraId="305B21E7" w14:textId="77777777" w:rsidR="004128F7" w:rsidRPr="004128F7" w:rsidRDefault="004128F7" w:rsidP="004128F7"/>
    <w:p w14:paraId="30B9F30D" w14:textId="369940E3" w:rsidR="004128F7" w:rsidRDefault="004128F7" w:rsidP="004128F7">
      <w:pPr>
        <w:pStyle w:val="Heading2"/>
      </w:pPr>
      <w:r>
        <w:lastRenderedPageBreak/>
        <w:t>6.3 2‑Way Set‑Associative (SA) with LRU</w:t>
      </w:r>
    </w:p>
    <w:p w14:paraId="68AE0180" w14:textId="77777777" w:rsidR="004128F7" w:rsidRDefault="004128F7" w:rsidP="004128F7">
      <w:r>
        <w:t>Address format: [Tag19 | Set7 | Offset6]. All A1–A4 map to Set=0x43 but can occupy two ways.</w:t>
      </w:r>
    </w:p>
    <w:tbl>
      <w:tblPr>
        <w:tblStyle w:val="TableGrid"/>
        <w:tblW w:w="0" w:type="auto"/>
        <w:tblLook w:val="04A0" w:firstRow="1" w:lastRow="0" w:firstColumn="1" w:lastColumn="0" w:noHBand="0" w:noVBand="1"/>
      </w:tblPr>
      <w:tblGrid>
        <w:gridCol w:w="1234"/>
        <w:gridCol w:w="1234"/>
        <w:gridCol w:w="1234"/>
        <w:gridCol w:w="1234"/>
        <w:gridCol w:w="1234"/>
        <w:gridCol w:w="1234"/>
        <w:gridCol w:w="1234"/>
      </w:tblGrid>
      <w:tr w:rsidR="004128F7" w14:paraId="71A23CB5" w14:textId="77777777" w:rsidTr="00945713">
        <w:tc>
          <w:tcPr>
            <w:tcW w:w="1234" w:type="dxa"/>
          </w:tcPr>
          <w:p w14:paraId="767C8C26" w14:textId="77777777" w:rsidR="004128F7" w:rsidRDefault="004128F7" w:rsidP="00945713">
            <w:r>
              <w:t>Step</w:t>
            </w:r>
          </w:p>
        </w:tc>
        <w:tc>
          <w:tcPr>
            <w:tcW w:w="1234" w:type="dxa"/>
          </w:tcPr>
          <w:p w14:paraId="2319894A" w14:textId="77777777" w:rsidR="004128F7" w:rsidRDefault="004128F7" w:rsidP="00945713">
            <w:r>
              <w:t>Access</w:t>
            </w:r>
          </w:p>
        </w:tc>
        <w:tc>
          <w:tcPr>
            <w:tcW w:w="1234" w:type="dxa"/>
          </w:tcPr>
          <w:p w14:paraId="25B49C8C" w14:textId="77777777" w:rsidR="004128F7" w:rsidRDefault="004128F7" w:rsidP="00945713">
            <w:r>
              <w:t>Set</w:t>
            </w:r>
          </w:p>
        </w:tc>
        <w:tc>
          <w:tcPr>
            <w:tcW w:w="1234" w:type="dxa"/>
          </w:tcPr>
          <w:p w14:paraId="1CE67756" w14:textId="77777777" w:rsidR="004128F7" w:rsidRDefault="004128F7" w:rsidP="00945713">
            <w:r>
              <w:t>Tag</w:t>
            </w:r>
          </w:p>
        </w:tc>
        <w:tc>
          <w:tcPr>
            <w:tcW w:w="1234" w:type="dxa"/>
          </w:tcPr>
          <w:p w14:paraId="507CD4DD" w14:textId="77777777" w:rsidR="004128F7" w:rsidRDefault="004128F7" w:rsidP="00945713">
            <w:r>
              <w:t>Hit/Miss</w:t>
            </w:r>
          </w:p>
        </w:tc>
        <w:tc>
          <w:tcPr>
            <w:tcW w:w="1234" w:type="dxa"/>
          </w:tcPr>
          <w:p w14:paraId="5FFF0C15" w14:textId="77777777" w:rsidR="004128F7" w:rsidRDefault="004128F7" w:rsidP="00945713">
            <w:r>
              <w:t>Before (ways)</w:t>
            </w:r>
          </w:p>
        </w:tc>
        <w:tc>
          <w:tcPr>
            <w:tcW w:w="1234" w:type="dxa"/>
          </w:tcPr>
          <w:p w14:paraId="567F6DC0" w14:textId="77777777" w:rsidR="004128F7" w:rsidRDefault="004128F7" w:rsidP="00945713">
            <w:r>
              <w:t>After (ways) / Eviction</w:t>
            </w:r>
          </w:p>
        </w:tc>
      </w:tr>
      <w:tr w:rsidR="004128F7" w14:paraId="39C4E513" w14:textId="77777777" w:rsidTr="00945713">
        <w:tc>
          <w:tcPr>
            <w:tcW w:w="1234" w:type="dxa"/>
          </w:tcPr>
          <w:p w14:paraId="77FFE369" w14:textId="77777777" w:rsidR="004128F7" w:rsidRDefault="004128F7" w:rsidP="00945713">
            <w:r>
              <w:t>1</w:t>
            </w:r>
          </w:p>
        </w:tc>
        <w:tc>
          <w:tcPr>
            <w:tcW w:w="1234" w:type="dxa"/>
          </w:tcPr>
          <w:p w14:paraId="2EC4367F" w14:textId="77777777" w:rsidR="004128F7" w:rsidRDefault="004128F7" w:rsidP="00945713">
            <w:r>
              <w:t>A1</w:t>
            </w:r>
          </w:p>
        </w:tc>
        <w:tc>
          <w:tcPr>
            <w:tcW w:w="1234" w:type="dxa"/>
          </w:tcPr>
          <w:p w14:paraId="386B69A6" w14:textId="77777777" w:rsidR="004128F7" w:rsidRDefault="004128F7" w:rsidP="00945713">
            <w:r>
              <w:t>43</w:t>
            </w:r>
          </w:p>
        </w:tc>
        <w:tc>
          <w:tcPr>
            <w:tcW w:w="1234" w:type="dxa"/>
          </w:tcPr>
          <w:p w14:paraId="0BC0D209" w14:textId="77777777" w:rsidR="004128F7" w:rsidRDefault="004128F7" w:rsidP="00945713">
            <w:r>
              <w:t>513</w:t>
            </w:r>
          </w:p>
        </w:tc>
        <w:tc>
          <w:tcPr>
            <w:tcW w:w="1234" w:type="dxa"/>
          </w:tcPr>
          <w:p w14:paraId="7F4656BE" w14:textId="77777777" w:rsidR="004128F7" w:rsidRDefault="004128F7" w:rsidP="00945713">
            <w:r>
              <w:t>Miss</w:t>
            </w:r>
          </w:p>
        </w:tc>
        <w:tc>
          <w:tcPr>
            <w:tcW w:w="1234" w:type="dxa"/>
          </w:tcPr>
          <w:p w14:paraId="487AAF0F" w14:textId="77777777" w:rsidR="004128F7" w:rsidRDefault="004128F7" w:rsidP="00945713">
            <w:r>
              <w:t>[–, –]</w:t>
            </w:r>
          </w:p>
        </w:tc>
        <w:tc>
          <w:tcPr>
            <w:tcW w:w="1234" w:type="dxa"/>
          </w:tcPr>
          <w:p w14:paraId="259AABFE" w14:textId="77777777" w:rsidR="004128F7" w:rsidRDefault="004128F7" w:rsidP="00945713">
            <w:r>
              <w:t>[513, –]</w:t>
            </w:r>
          </w:p>
        </w:tc>
      </w:tr>
      <w:tr w:rsidR="004128F7" w14:paraId="6A2F32FB" w14:textId="77777777" w:rsidTr="00945713">
        <w:tc>
          <w:tcPr>
            <w:tcW w:w="1234" w:type="dxa"/>
          </w:tcPr>
          <w:p w14:paraId="5194CD69" w14:textId="77777777" w:rsidR="004128F7" w:rsidRDefault="004128F7" w:rsidP="00945713">
            <w:r>
              <w:t>2</w:t>
            </w:r>
          </w:p>
        </w:tc>
        <w:tc>
          <w:tcPr>
            <w:tcW w:w="1234" w:type="dxa"/>
          </w:tcPr>
          <w:p w14:paraId="5499283C" w14:textId="77777777" w:rsidR="004128F7" w:rsidRDefault="004128F7" w:rsidP="00945713">
            <w:r>
              <w:t>A1+18</w:t>
            </w:r>
          </w:p>
        </w:tc>
        <w:tc>
          <w:tcPr>
            <w:tcW w:w="1234" w:type="dxa"/>
          </w:tcPr>
          <w:p w14:paraId="12A95FA4" w14:textId="77777777" w:rsidR="004128F7" w:rsidRDefault="004128F7" w:rsidP="00945713">
            <w:r>
              <w:t>43</w:t>
            </w:r>
          </w:p>
        </w:tc>
        <w:tc>
          <w:tcPr>
            <w:tcW w:w="1234" w:type="dxa"/>
          </w:tcPr>
          <w:p w14:paraId="06C6C1E4" w14:textId="6FA09886" w:rsidR="004128F7" w:rsidRPr="00B544CC" w:rsidRDefault="00B544CC" w:rsidP="00945713">
            <w:pPr>
              <w:rPr>
                <w:b/>
                <w:bCs/>
              </w:rPr>
            </w:pPr>
            <w:r>
              <w:rPr>
                <w:b/>
                <w:bCs/>
              </w:rPr>
              <w:t>513</w:t>
            </w:r>
          </w:p>
        </w:tc>
        <w:tc>
          <w:tcPr>
            <w:tcW w:w="1234" w:type="dxa"/>
          </w:tcPr>
          <w:p w14:paraId="1208FADC" w14:textId="7EAC695E" w:rsidR="004128F7" w:rsidRPr="00B544CC" w:rsidRDefault="00B544CC" w:rsidP="00945713">
            <w:pPr>
              <w:rPr>
                <w:b/>
                <w:bCs/>
              </w:rPr>
            </w:pPr>
            <w:r>
              <w:rPr>
                <w:b/>
                <w:bCs/>
              </w:rPr>
              <w:t>Hit</w:t>
            </w:r>
          </w:p>
        </w:tc>
        <w:tc>
          <w:tcPr>
            <w:tcW w:w="1234" w:type="dxa"/>
          </w:tcPr>
          <w:p w14:paraId="7D8C71C8" w14:textId="44D5B48D" w:rsidR="004128F7" w:rsidRPr="00B544CC" w:rsidRDefault="00B544CC" w:rsidP="00945713">
            <w:pPr>
              <w:rPr>
                <w:b/>
                <w:bCs/>
              </w:rPr>
            </w:pPr>
            <w:r>
              <w:rPr>
                <w:b/>
                <w:bCs/>
              </w:rPr>
              <w:t>[513, -]</w:t>
            </w:r>
          </w:p>
        </w:tc>
        <w:tc>
          <w:tcPr>
            <w:tcW w:w="1234" w:type="dxa"/>
          </w:tcPr>
          <w:p w14:paraId="0FF5F7C6" w14:textId="2DF7C5A9" w:rsidR="004128F7" w:rsidRPr="00B544CC" w:rsidRDefault="00B544CC" w:rsidP="00945713">
            <w:pPr>
              <w:rPr>
                <w:b/>
                <w:bCs/>
              </w:rPr>
            </w:pPr>
            <w:r>
              <w:rPr>
                <w:b/>
                <w:bCs/>
              </w:rPr>
              <w:t>[513, -]</w:t>
            </w:r>
          </w:p>
        </w:tc>
      </w:tr>
      <w:tr w:rsidR="004128F7" w14:paraId="2B641494" w14:textId="77777777" w:rsidTr="00945713">
        <w:tc>
          <w:tcPr>
            <w:tcW w:w="1234" w:type="dxa"/>
          </w:tcPr>
          <w:p w14:paraId="2FC3AF09" w14:textId="77777777" w:rsidR="004128F7" w:rsidRDefault="004128F7" w:rsidP="00945713">
            <w:r>
              <w:t>3</w:t>
            </w:r>
          </w:p>
        </w:tc>
        <w:tc>
          <w:tcPr>
            <w:tcW w:w="1234" w:type="dxa"/>
          </w:tcPr>
          <w:p w14:paraId="011EBCAC" w14:textId="77777777" w:rsidR="004128F7" w:rsidRDefault="004128F7" w:rsidP="00945713">
            <w:r>
              <w:t>A2</w:t>
            </w:r>
          </w:p>
        </w:tc>
        <w:tc>
          <w:tcPr>
            <w:tcW w:w="1234" w:type="dxa"/>
          </w:tcPr>
          <w:p w14:paraId="1338C224" w14:textId="77777777" w:rsidR="004128F7" w:rsidRDefault="004128F7" w:rsidP="00945713">
            <w:r>
              <w:t>43</w:t>
            </w:r>
          </w:p>
        </w:tc>
        <w:tc>
          <w:tcPr>
            <w:tcW w:w="1234" w:type="dxa"/>
          </w:tcPr>
          <w:p w14:paraId="037CA6A4" w14:textId="6BDFB28D" w:rsidR="004128F7" w:rsidRPr="00B544CC" w:rsidRDefault="00B544CC" w:rsidP="00945713">
            <w:pPr>
              <w:rPr>
                <w:b/>
                <w:bCs/>
              </w:rPr>
            </w:pPr>
            <w:r>
              <w:rPr>
                <w:b/>
                <w:bCs/>
              </w:rPr>
              <w:t>515</w:t>
            </w:r>
          </w:p>
        </w:tc>
        <w:tc>
          <w:tcPr>
            <w:tcW w:w="1234" w:type="dxa"/>
          </w:tcPr>
          <w:p w14:paraId="60118C19" w14:textId="7C2F4054" w:rsidR="004128F7" w:rsidRPr="00B544CC" w:rsidRDefault="00B544CC" w:rsidP="00945713">
            <w:pPr>
              <w:rPr>
                <w:b/>
                <w:bCs/>
              </w:rPr>
            </w:pPr>
            <w:r>
              <w:rPr>
                <w:b/>
                <w:bCs/>
              </w:rPr>
              <w:t>Miss</w:t>
            </w:r>
          </w:p>
        </w:tc>
        <w:tc>
          <w:tcPr>
            <w:tcW w:w="1234" w:type="dxa"/>
          </w:tcPr>
          <w:p w14:paraId="1C388B37" w14:textId="10A6FEF8" w:rsidR="004128F7" w:rsidRPr="00B544CC" w:rsidRDefault="00B544CC" w:rsidP="00945713">
            <w:pPr>
              <w:rPr>
                <w:b/>
                <w:bCs/>
              </w:rPr>
            </w:pPr>
            <w:r>
              <w:rPr>
                <w:b/>
                <w:bCs/>
              </w:rPr>
              <w:t>[513, -]</w:t>
            </w:r>
          </w:p>
        </w:tc>
        <w:tc>
          <w:tcPr>
            <w:tcW w:w="1234" w:type="dxa"/>
          </w:tcPr>
          <w:p w14:paraId="40417CF8" w14:textId="1BEE4341" w:rsidR="004128F7" w:rsidRPr="00B544CC" w:rsidRDefault="00B544CC" w:rsidP="00945713">
            <w:pPr>
              <w:rPr>
                <w:b/>
                <w:bCs/>
              </w:rPr>
            </w:pPr>
            <w:r>
              <w:rPr>
                <w:b/>
                <w:bCs/>
              </w:rPr>
              <w:t>[513, 515]</w:t>
            </w:r>
          </w:p>
        </w:tc>
      </w:tr>
      <w:tr w:rsidR="004128F7" w14:paraId="0A4D6968" w14:textId="77777777" w:rsidTr="00945713">
        <w:tc>
          <w:tcPr>
            <w:tcW w:w="1234" w:type="dxa"/>
          </w:tcPr>
          <w:p w14:paraId="39764D7B" w14:textId="77777777" w:rsidR="004128F7" w:rsidRDefault="004128F7" w:rsidP="00945713">
            <w:r>
              <w:t>4</w:t>
            </w:r>
          </w:p>
        </w:tc>
        <w:tc>
          <w:tcPr>
            <w:tcW w:w="1234" w:type="dxa"/>
          </w:tcPr>
          <w:p w14:paraId="0A8727C0" w14:textId="77777777" w:rsidR="004128F7" w:rsidRDefault="004128F7" w:rsidP="00945713">
            <w:r>
              <w:t>A2+20</w:t>
            </w:r>
          </w:p>
        </w:tc>
        <w:tc>
          <w:tcPr>
            <w:tcW w:w="1234" w:type="dxa"/>
          </w:tcPr>
          <w:p w14:paraId="7E0CAFD6" w14:textId="77777777" w:rsidR="004128F7" w:rsidRDefault="004128F7" w:rsidP="00945713">
            <w:r>
              <w:t>43</w:t>
            </w:r>
          </w:p>
        </w:tc>
        <w:tc>
          <w:tcPr>
            <w:tcW w:w="1234" w:type="dxa"/>
          </w:tcPr>
          <w:p w14:paraId="47C2A2B2" w14:textId="3844347A" w:rsidR="004128F7" w:rsidRPr="00B544CC" w:rsidRDefault="00B544CC" w:rsidP="00945713">
            <w:pPr>
              <w:rPr>
                <w:b/>
                <w:bCs/>
              </w:rPr>
            </w:pPr>
            <w:r>
              <w:rPr>
                <w:b/>
                <w:bCs/>
              </w:rPr>
              <w:t>515</w:t>
            </w:r>
          </w:p>
        </w:tc>
        <w:tc>
          <w:tcPr>
            <w:tcW w:w="1234" w:type="dxa"/>
          </w:tcPr>
          <w:p w14:paraId="10E86D8B" w14:textId="7A73B6C1" w:rsidR="004128F7" w:rsidRPr="00B544CC" w:rsidRDefault="00B544CC" w:rsidP="00945713">
            <w:pPr>
              <w:rPr>
                <w:b/>
                <w:bCs/>
              </w:rPr>
            </w:pPr>
            <w:r>
              <w:rPr>
                <w:b/>
                <w:bCs/>
              </w:rPr>
              <w:t>Hit</w:t>
            </w:r>
          </w:p>
        </w:tc>
        <w:tc>
          <w:tcPr>
            <w:tcW w:w="1234" w:type="dxa"/>
          </w:tcPr>
          <w:p w14:paraId="3FBF3008" w14:textId="29A03DE1" w:rsidR="004128F7" w:rsidRPr="00B544CC" w:rsidRDefault="00B544CC" w:rsidP="00945713">
            <w:pPr>
              <w:rPr>
                <w:b/>
                <w:bCs/>
              </w:rPr>
            </w:pPr>
            <w:r>
              <w:rPr>
                <w:b/>
                <w:bCs/>
              </w:rPr>
              <w:t>[513, 515]</w:t>
            </w:r>
          </w:p>
        </w:tc>
        <w:tc>
          <w:tcPr>
            <w:tcW w:w="1234" w:type="dxa"/>
          </w:tcPr>
          <w:p w14:paraId="24A28823" w14:textId="0E84FAB9" w:rsidR="004128F7" w:rsidRPr="00B544CC" w:rsidRDefault="00B544CC" w:rsidP="00945713">
            <w:pPr>
              <w:rPr>
                <w:b/>
                <w:bCs/>
              </w:rPr>
            </w:pPr>
            <w:r>
              <w:rPr>
                <w:b/>
                <w:bCs/>
              </w:rPr>
              <w:t>[513, 515]</w:t>
            </w:r>
          </w:p>
        </w:tc>
      </w:tr>
      <w:tr w:rsidR="004128F7" w14:paraId="487D0E33" w14:textId="77777777" w:rsidTr="00945713">
        <w:tc>
          <w:tcPr>
            <w:tcW w:w="1234" w:type="dxa"/>
          </w:tcPr>
          <w:p w14:paraId="56D16138" w14:textId="77777777" w:rsidR="004128F7" w:rsidRDefault="004128F7" w:rsidP="00945713">
            <w:r>
              <w:t>5</w:t>
            </w:r>
          </w:p>
        </w:tc>
        <w:tc>
          <w:tcPr>
            <w:tcW w:w="1234" w:type="dxa"/>
          </w:tcPr>
          <w:p w14:paraId="398B8227" w14:textId="77777777" w:rsidR="004128F7" w:rsidRDefault="004128F7" w:rsidP="00945713">
            <w:r>
              <w:t>A1</w:t>
            </w:r>
          </w:p>
        </w:tc>
        <w:tc>
          <w:tcPr>
            <w:tcW w:w="1234" w:type="dxa"/>
          </w:tcPr>
          <w:p w14:paraId="380CDFB8" w14:textId="77777777" w:rsidR="004128F7" w:rsidRDefault="004128F7" w:rsidP="00945713">
            <w:r>
              <w:t>43</w:t>
            </w:r>
          </w:p>
        </w:tc>
        <w:tc>
          <w:tcPr>
            <w:tcW w:w="1234" w:type="dxa"/>
          </w:tcPr>
          <w:p w14:paraId="60EF6F9B" w14:textId="0D2E3877" w:rsidR="004128F7" w:rsidRPr="00B544CC" w:rsidRDefault="00B544CC" w:rsidP="00945713">
            <w:pPr>
              <w:rPr>
                <w:b/>
                <w:bCs/>
              </w:rPr>
            </w:pPr>
            <w:r>
              <w:rPr>
                <w:b/>
                <w:bCs/>
              </w:rPr>
              <w:t>513</w:t>
            </w:r>
          </w:p>
        </w:tc>
        <w:tc>
          <w:tcPr>
            <w:tcW w:w="1234" w:type="dxa"/>
          </w:tcPr>
          <w:p w14:paraId="5C997E60" w14:textId="16198CE1" w:rsidR="004128F7" w:rsidRPr="00B544CC" w:rsidRDefault="00B544CC" w:rsidP="00945713">
            <w:pPr>
              <w:rPr>
                <w:b/>
                <w:bCs/>
              </w:rPr>
            </w:pPr>
            <w:r>
              <w:rPr>
                <w:b/>
                <w:bCs/>
              </w:rPr>
              <w:t>Hit</w:t>
            </w:r>
          </w:p>
        </w:tc>
        <w:tc>
          <w:tcPr>
            <w:tcW w:w="1234" w:type="dxa"/>
          </w:tcPr>
          <w:p w14:paraId="07920664" w14:textId="202005BE" w:rsidR="004128F7" w:rsidRPr="00B544CC" w:rsidRDefault="00B544CC" w:rsidP="00945713">
            <w:pPr>
              <w:rPr>
                <w:b/>
                <w:bCs/>
              </w:rPr>
            </w:pPr>
            <w:r>
              <w:rPr>
                <w:b/>
                <w:bCs/>
              </w:rPr>
              <w:t>[513, 515]</w:t>
            </w:r>
          </w:p>
        </w:tc>
        <w:tc>
          <w:tcPr>
            <w:tcW w:w="1234" w:type="dxa"/>
          </w:tcPr>
          <w:p w14:paraId="080BD1D2" w14:textId="070DE412" w:rsidR="004128F7" w:rsidRPr="00B544CC" w:rsidRDefault="00B544CC" w:rsidP="00945713">
            <w:pPr>
              <w:rPr>
                <w:b/>
                <w:bCs/>
              </w:rPr>
            </w:pPr>
            <w:r>
              <w:rPr>
                <w:b/>
                <w:bCs/>
              </w:rPr>
              <w:t>[513, 515]</w:t>
            </w:r>
          </w:p>
        </w:tc>
      </w:tr>
      <w:tr w:rsidR="004128F7" w14:paraId="3661213D" w14:textId="77777777" w:rsidTr="00945713">
        <w:tc>
          <w:tcPr>
            <w:tcW w:w="1234" w:type="dxa"/>
          </w:tcPr>
          <w:p w14:paraId="00969B1D" w14:textId="77777777" w:rsidR="004128F7" w:rsidRDefault="004128F7" w:rsidP="00945713">
            <w:r>
              <w:t>6</w:t>
            </w:r>
          </w:p>
        </w:tc>
        <w:tc>
          <w:tcPr>
            <w:tcW w:w="1234" w:type="dxa"/>
          </w:tcPr>
          <w:p w14:paraId="2CC9602F" w14:textId="77777777" w:rsidR="004128F7" w:rsidRDefault="004128F7" w:rsidP="00945713">
            <w:r>
              <w:t>A3</w:t>
            </w:r>
          </w:p>
        </w:tc>
        <w:tc>
          <w:tcPr>
            <w:tcW w:w="1234" w:type="dxa"/>
          </w:tcPr>
          <w:p w14:paraId="447BAAD7" w14:textId="77777777" w:rsidR="004128F7" w:rsidRDefault="004128F7" w:rsidP="00945713">
            <w:r>
              <w:t>43</w:t>
            </w:r>
          </w:p>
        </w:tc>
        <w:tc>
          <w:tcPr>
            <w:tcW w:w="1234" w:type="dxa"/>
          </w:tcPr>
          <w:p w14:paraId="5755CF2F" w14:textId="0360EB0F" w:rsidR="004128F7" w:rsidRPr="00B544CC" w:rsidRDefault="00B544CC" w:rsidP="00945713">
            <w:pPr>
              <w:rPr>
                <w:b/>
                <w:bCs/>
              </w:rPr>
            </w:pPr>
            <w:r>
              <w:rPr>
                <w:b/>
                <w:bCs/>
              </w:rPr>
              <w:t>517</w:t>
            </w:r>
          </w:p>
        </w:tc>
        <w:tc>
          <w:tcPr>
            <w:tcW w:w="1234" w:type="dxa"/>
          </w:tcPr>
          <w:p w14:paraId="11FA34C4" w14:textId="65BE7D0F" w:rsidR="004128F7" w:rsidRPr="00B544CC" w:rsidRDefault="00B544CC" w:rsidP="00945713">
            <w:pPr>
              <w:rPr>
                <w:b/>
                <w:bCs/>
              </w:rPr>
            </w:pPr>
            <w:r>
              <w:rPr>
                <w:b/>
                <w:bCs/>
              </w:rPr>
              <w:t>Hit</w:t>
            </w:r>
          </w:p>
        </w:tc>
        <w:tc>
          <w:tcPr>
            <w:tcW w:w="1234" w:type="dxa"/>
          </w:tcPr>
          <w:p w14:paraId="46C6EBE4" w14:textId="30CDC48B" w:rsidR="004128F7" w:rsidRPr="00B544CC" w:rsidRDefault="00B544CC" w:rsidP="00945713">
            <w:pPr>
              <w:rPr>
                <w:b/>
                <w:bCs/>
              </w:rPr>
            </w:pPr>
            <w:r>
              <w:rPr>
                <w:b/>
                <w:bCs/>
              </w:rPr>
              <w:t>[513, 515]</w:t>
            </w:r>
          </w:p>
        </w:tc>
        <w:tc>
          <w:tcPr>
            <w:tcW w:w="1234" w:type="dxa"/>
          </w:tcPr>
          <w:p w14:paraId="58545581" w14:textId="7F5B1A02" w:rsidR="004128F7" w:rsidRPr="00B544CC" w:rsidRDefault="00B544CC" w:rsidP="00945713">
            <w:pPr>
              <w:rPr>
                <w:b/>
                <w:bCs/>
              </w:rPr>
            </w:pPr>
            <w:r>
              <w:rPr>
                <w:b/>
                <w:bCs/>
              </w:rPr>
              <w:t>Evict 515-&gt; [513, 517]</w:t>
            </w:r>
          </w:p>
        </w:tc>
      </w:tr>
      <w:tr w:rsidR="004128F7" w14:paraId="0CD39179" w14:textId="77777777" w:rsidTr="00945713">
        <w:tc>
          <w:tcPr>
            <w:tcW w:w="1234" w:type="dxa"/>
          </w:tcPr>
          <w:p w14:paraId="4744DFCD" w14:textId="77777777" w:rsidR="004128F7" w:rsidRDefault="004128F7" w:rsidP="00945713">
            <w:r>
              <w:t>7</w:t>
            </w:r>
          </w:p>
        </w:tc>
        <w:tc>
          <w:tcPr>
            <w:tcW w:w="1234" w:type="dxa"/>
          </w:tcPr>
          <w:p w14:paraId="384A8F9E" w14:textId="77777777" w:rsidR="004128F7" w:rsidRDefault="004128F7" w:rsidP="00945713">
            <w:r>
              <w:t>A3+38</w:t>
            </w:r>
          </w:p>
        </w:tc>
        <w:tc>
          <w:tcPr>
            <w:tcW w:w="1234" w:type="dxa"/>
          </w:tcPr>
          <w:p w14:paraId="1F747991" w14:textId="77777777" w:rsidR="004128F7" w:rsidRDefault="004128F7" w:rsidP="00945713">
            <w:r>
              <w:t>43</w:t>
            </w:r>
          </w:p>
        </w:tc>
        <w:tc>
          <w:tcPr>
            <w:tcW w:w="1234" w:type="dxa"/>
          </w:tcPr>
          <w:p w14:paraId="526868FF" w14:textId="468C5F5E" w:rsidR="004128F7" w:rsidRPr="00B544CC" w:rsidRDefault="00B544CC" w:rsidP="00945713">
            <w:pPr>
              <w:rPr>
                <w:b/>
                <w:bCs/>
              </w:rPr>
            </w:pPr>
            <w:r>
              <w:rPr>
                <w:b/>
                <w:bCs/>
              </w:rPr>
              <w:t>517</w:t>
            </w:r>
          </w:p>
        </w:tc>
        <w:tc>
          <w:tcPr>
            <w:tcW w:w="1234" w:type="dxa"/>
          </w:tcPr>
          <w:p w14:paraId="0A90D6C2" w14:textId="0F529C3C" w:rsidR="004128F7" w:rsidRPr="00B544CC" w:rsidRDefault="00B544CC" w:rsidP="00945713">
            <w:pPr>
              <w:rPr>
                <w:b/>
                <w:bCs/>
              </w:rPr>
            </w:pPr>
            <w:r>
              <w:rPr>
                <w:b/>
                <w:bCs/>
              </w:rPr>
              <w:t>Hit</w:t>
            </w:r>
          </w:p>
        </w:tc>
        <w:tc>
          <w:tcPr>
            <w:tcW w:w="1234" w:type="dxa"/>
          </w:tcPr>
          <w:p w14:paraId="718B74F7" w14:textId="532548C3" w:rsidR="004128F7" w:rsidRPr="00B544CC" w:rsidRDefault="00B544CC" w:rsidP="00945713">
            <w:pPr>
              <w:rPr>
                <w:b/>
                <w:bCs/>
              </w:rPr>
            </w:pPr>
            <w:r>
              <w:rPr>
                <w:b/>
                <w:bCs/>
              </w:rPr>
              <w:t>[513, 51</w:t>
            </w:r>
            <w:r>
              <w:rPr>
                <w:b/>
                <w:bCs/>
              </w:rPr>
              <w:t>7]</w:t>
            </w:r>
          </w:p>
        </w:tc>
        <w:tc>
          <w:tcPr>
            <w:tcW w:w="1234" w:type="dxa"/>
          </w:tcPr>
          <w:p w14:paraId="0E13132E" w14:textId="63B44A7F" w:rsidR="004128F7" w:rsidRPr="00B544CC" w:rsidRDefault="00B544CC" w:rsidP="00945713">
            <w:pPr>
              <w:rPr>
                <w:b/>
                <w:bCs/>
              </w:rPr>
            </w:pPr>
            <w:r>
              <w:rPr>
                <w:b/>
                <w:bCs/>
              </w:rPr>
              <w:t>[513, 517]</w:t>
            </w:r>
          </w:p>
        </w:tc>
      </w:tr>
      <w:tr w:rsidR="004128F7" w14:paraId="34528465" w14:textId="77777777" w:rsidTr="00945713">
        <w:tc>
          <w:tcPr>
            <w:tcW w:w="1234" w:type="dxa"/>
          </w:tcPr>
          <w:p w14:paraId="2B80868E" w14:textId="77777777" w:rsidR="004128F7" w:rsidRDefault="004128F7" w:rsidP="00945713">
            <w:r>
              <w:t>8</w:t>
            </w:r>
          </w:p>
        </w:tc>
        <w:tc>
          <w:tcPr>
            <w:tcW w:w="1234" w:type="dxa"/>
          </w:tcPr>
          <w:p w14:paraId="7CB6C6E1" w14:textId="77777777" w:rsidR="004128F7" w:rsidRDefault="004128F7" w:rsidP="00945713">
            <w:r>
              <w:t>A1</w:t>
            </w:r>
          </w:p>
        </w:tc>
        <w:tc>
          <w:tcPr>
            <w:tcW w:w="1234" w:type="dxa"/>
          </w:tcPr>
          <w:p w14:paraId="0AF8A904" w14:textId="77777777" w:rsidR="004128F7" w:rsidRDefault="004128F7" w:rsidP="00945713">
            <w:r>
              <w:t>43</w:t>
            </w:r>
          </w:p>
        </w:tc>
        <w:tc>
          <w:tcPr>
            <w:tcW w:w="1234" w:type="dxa"/>
          </w:tcPr>
          <w:p w14:paraId="0078BAED" w14:textId="59C2648A" w:rsidR="004128F7" w:rsidRPr="00B544CC" w:rsidRDefault="00B544CC" w:rsidP="00945713">
            <w:pPr>
              <w:rPr>
                <w:b/>
                <w:bCs/>
              </w:rPr>
            </w:pPr>
            <w:r>
              <w:rPr>
                <w:b/>
                <w:bCs/>
              </w:rPr>
              <w:t>513</w:t>
            </w:r>
          </w:p>
        </w:tc>
        <w:tc>
          <w:tcPr>
            <w:tcW w:w="1234" w:type="dxa"/>
          </w:tcPr>
          <w:p w14:paraId="32A7B99D" w14:textId="03A1FB39" w:rsidR="004128F7" w:rsidRPr="00B544CC" w:rsidRDefault="00B544CC" w:rsidP="00945713">
            <w:pPr>
              <w:rPr>
                <w:b/>
                <w:bCs/>
              </w:rPr>
            </w:pPr>
            <w:r>
              <w:rPr>
                <w:b/>
                <w:bCs/>
              </w:rPr>
              <w:t>Hit</w:t>
            </w:r>
          </w:p>
        </w:tc>
        <w:tc>
          <w:tcPr>
            <w:tcW w:w="1234" w:type="dxa"/>
          </w:tcPr>
          <w:p w14:paraId="6788999F" w14:textId="709DBEAD" w:rsidR="004128F7" w:rsidRPr="00B544CC" w:rsidRDefault="00B544CC" w:rsidP="00945713">
            <w:pPr>
              <w:rPr>
                <w:b/>
                <w:bCs/>
              </w:rPr>
            </w:pPr>
            <w:r>
              <w:rPr>
                <w:b/>
                <w:bCs/>
              </w:rPr>
              <w:t>[513, 51</w:t>
            </w:r>
            <w:r>
              <w:rPr>
                <w:b/>
                <w:bCs/>
              </w:rPr>
              <w:t>7]</w:t>
            </w:r>
          </w:p>
        </w:tc>
        <w:tc>
          <w:tcPr>
            <w:tcW w:w="1234" w:type="dxa"/>
          </w:tcPr>
          <w:p w14:paraId="7E7A4914" w14:textId="27FE3F15" w:rsidR="004128F7" w:rsidRPr="00B544CC" w:rsidRDefault="00B544CC" w:rsidP="00945713">
            <w:pPr>
              <w:rPr>
                <w:b/>
                <w:bCs/>
              </w:rPr>
            </w:pPr>
            <w:r>
              <w:rPr>
                <w:b/>
                <w:bCs/>
              </w:rPr>
              <w:t>[513, 51</w:t>
            </w:r>
            <w:r>
              <w:rPr>
                <w:b/>
                <w:bCs/>
              </w:rPr>
              <w:t>7]</w:t>
            </w:r>
          </w:p>
        </w:tc>
      </w:tr>
      <w:tr w:rsidR="004128F7" w14:paraId="092FC7F2" w14:textId="77777777" w:rsidTr="00945713">
        <w:tc>
          <w:tcPr>
            <w:tcW w:w="1234" w:type="dxa"/>
          </w:tcPr>
          <w:p w14:paraId="5CADE18B" w14:textId="77777777" w:rsidR="004128F7" w:rsidRDefault="004128F7" w:rsidP="00945713">
            <w:r>
              <w:t>9</w:t>
            </w:r>
          </w:p>
        </w:tc>
        <w:tc>
          <w:tcPr>
            <w:tcW w:w="1234" w:type="dxa"/>
          </w:tcPr>
          <w:p w14:paraId="15B27CF2" w14:textId="77777777" w:rsidR="004128F7" w:rsidRDefault="004128F7" w:rsidP="00945713">
            <w:r>
              <w:t>A2</w:t>
            </w:r>
          </w:p>
        </w:tc>
        <w:tc>
          <w:tcPr>
            <w:tcW w:w="1234" w:type="dxa"/>
          </w:tcPr>
          <w:p w14:paraId="7B701585" w14:textId="77777777" w:rsidR="004128F7" w:rsidRDefault="004128F7" w:rsidP="00945713">
            <w:r>
              <w:t>43</w:t>
            </w:r>
          </w:p>
        </w:tc>
        <w:tc>
          <w:tcPr>
            <w:tcW w:w="1234" w:type="dxa"/>
          </w:tcPr>
          <w:p w14:paraId="15F685B5" w14:textId="4214C8D3" w:rsidR="004128F7" w:rsidRPr="00B544CC" w:rsidRDefault="00F83BE1" w:rsidP="00945713">
            <w:pPr>
              <w:rPr>
                <w:b/>
                <w:bCs/>
              </w:rPr>
            </w:pPr>
            <w:r>
              <w:rPr>
                <w:b/>
                <w:bCs/>
              </w:rPr>
              <w:t>515</w:t>
            </w:r>
          </w:p>
        </w:tc>
        <w:tc>
          <w:tcPr>
            <w:tcW w:w="1234" w:type="dxa"/>
          </w:tcPr>
          <w:p w14:paraId="2D7423EE" w14:textId="09E03D04" w:rsidR="004128F7" w:rsidRPr="00B544CC" w:rsidRDefault="00F83BE1" w:rsidP="00945713">
            <w:pPr>
              <w:rPr>
                <w:b/>
                <w:bCs/>
              </w:rPr>
            </w:pPr>
            <w:r>
              <w:rPr>
                <w:b/>
                <w:bCs/>
              </w:rPr>
              <w:t>Miss</w:t>
            </w:r>
          </w:p>
        </w:tc>
        <w:tc>
          <w:tcPr>
            <w:tcW w:w="1234" w:type="dxa"/>
          </w:tcPr>
          <w:p w14:paraId="5B933D9F" w14:textId="3759654E" w:rsidR="004128F7" w:rsidRPr="00B544CC" w:rsidRDefault="00F83BE1" w:rsidP="00945713">
            <w:pPr>
              <w:rPr>
                <w:b/>
                <w:bCs/>
              </w:rPr>
            </w:pPr>
            <w:r>
              <w:rPr>
                <w:b/>
                <w:bCs/>
              </w:rPr>
              <w:t>[513, 5</w:t>
            </w:r>
            <w:r>
              <w:rPr>
                <w:b/>
                <w:bCs/>
              </w:rPr>
              <w:t>17]</w:t>
            </w:r>
          </w:p>
        </w:tc>
        <w:tc>
          <w:tcPr>
            <w:tcW w:w="1234" w:type="dxa"/>
          </w:tcPr>
          <w:p w14:paraId="3AAFE6A3" w14:textId="421F52F3" w:rsidR="004128F7" w:rsidRPr="00B544CC" w:rsidRDefault="00F83BE1" w:rsidP="00945713">
            <w:pPr>
              <w:rPr>
                <w:b/>
                <w:bCs/>
              </w:rPr>
            </w:pPr>
            <w:r>
              <w:rPr>
                <w:b/>
                <w:bCs/>
              </w:rPr>
              <w:t xml:space="preserve">Evict 517-&gt; </w:t>
            </w:r>
            <w:r>
              <w:rPr>
                <w:b/>
                <w:bCs/>
              </w:rPr>
              <w:t>[513, 515]</w:t>
            </w:r>
          </w:p>
        </w:tc>
      </w:tr>
      <w:tr w:rsidR="004128F7" w14:paraId="2D407B9C" w14:textId="77777777" w:rsidTr="00945713">
        <w:tc>
          <w:tcPr>
            <w:tcW w:w="1234" w:type="dxa"/>
          </w:tcPr>
          <w:p w14:paraId="09164265" w14:textId="77777777" w:rsidR="004128F7" w:rsidRDefault="004128F7" w:rsidP="00945713">
            <w:r>
              <w:t>10</w:t>
            </w:r>
          </w:p>
        </w:tc>
        <w:tc>
          <w:tcPr>
            <w:tcW w:w="1234" w:type="dxa"/>
          </w:tcPr>
          <w:p w14:paraId="35FDC800" w14:textId="77777777" w:rsidR="004128F7" w:rsidRDefault="004128F7" w:rsidP="00945713">
            <w:r>
              <w:t>A3</w:t>
            </w:r>
          </w:p>
        </w:tc>
        <w:tc>
          <w:tcPr>
            <w:tcW w:w="1234" w:type="dxa"/>
          </w:tcPr>
          <w:p w14:paraId="63EE8163" w14:textId="77777777" w:rsidR="004128F7" w:rsidRDefault="004128F7" w:rsidP="00945713">
            <w:r>
              <w:t>43</w:t>
            </w:r>
          </w:p>
        </w:tc>
        <w:tc>
          <w:tcPr>
            <w:tcW w:w="1234" w:type="dxa"/>
          </w:tcPr>
          <w:p w14:paraId="4FE6A78D" w14:textId="012175D1" w:rsidR="004128F7" w:rsidRPr="00B544CC" w:rsidRDefault="00F83BE1" w:rsidP="00945713">
            <w:pPr>
              <w:rPr>
                <w:b/>
                <w:bCs/>
              </w:rPr>
            </w:pPr>
            <w:r>
              <w:rPr>
                <w:b/>
                <w:bCs/>
              </w:rPr>
              <w:t>517</w:t>
            </w:r>
          </w:p>
        </w:tc>
        <w:tc>
          <w:tcPr>
            <w:tcW w:w="1234" w:type="dxa"/>
          </w:tcPr>
          <w:p w14:paraId="5EB6BE56" w14:textId="79B28DC6" w:rsidR="004128F7" w:rsidRPr="00B544CC" w:rsidRDefault="00F83BE1" w:rsidP="00945713">
            <w:pPr>
              <w:rPr>
                <w:b/>
                <w:bCs/>
              </w:rPr>
            </w:pPr>
            <w:r>
              <w:rPr>
                <w:b/>
                <w:bCs/>
              </w:rPr>
              <w:t>Miss</w:t>
            </w:r>
          </w:p>
        </w:tc>
        <w:tc>
          <w:tcPr>
            <w:tcW w:w="1234" w:type="dxa"/>
          </w:tcPr>
          <w:p w14:paraId="23B0DB96" w14:textId="4026B2DB" w:rsidR="004128F7" w:rsidRPr="00B544CC" w:rsidRDefault="00F83BE1" w:rsidP="00945713">
            <w:pPr>
              <w:rPr>
                <w:b/>
                <w:bCs/>
              </w:rPr>
            </w:pPr>
            <w:r>
              <w:rPr>
                <w:b/>
                <w:bCs/>
              </w:rPr>
              <w:t>[513, 515</w:t>
            </w:r>
            <w:r>
              <w:rPr>
                <w:b/>
                <w:bCs/>
              </w:rPr>
              <w:t>]</w:t>
            </w:r>
          </w:p>
        </w:tc>
        <w:tc>
          <w:tcPr>
            <w:tcW w:w="1234" w:type="dxa"/>
          </w:tcPr>
          <w:p w14:paraId="52E4C403" w14:textId="1E9C1B01" w:rsidR="004128F7" w:rsidRPr="00B544CC" w:rsidRDefault="00F83BE1" w:rsidP="00945713">
            <w:pPr>
              <w:rPr>
                <w:b/>
                <w:bCs/>
              </w:rPr>
            </w:pPr>
            <w:r>
              <w:rPr>
                <w:b/>
                <w:bCs/>
              </w:rPr>
              <w:t>Evict 513-&gt; [517, 515]</w:t>
            </w:r>
          </w:p>
        </w:tc>
      </w:tr>
      <w:tr w:rsidR="004128F7" w14:paraId="335EEE76" w14:textId="77777777" w:rsidTr="00945713">
        <w:tc>
          <w:tcPr>
            <w:tcW w:w="1234" w:type="dxa"/>
          </w:tcPr>
          <w:p w14:paraId="1DD2E551" w14:textId="77777777" w:rsidR="004128F7" w:rsidRDefault="004128F7" w:rsidP="00945713">
            <w:r>
              <w:t>11</w:t>
            </w:r>
          </w:p>
        </w:tc>
        <w:tc>
          <w:tcPr>
            <w:tcW w:w="1234" w:type="dxa"/>
          </w:tcPr>
          <w:p w14:paraId="3EB41F81" w14:textId="77777777" w:rsidR="004128F7" w:rsidRDefault="004128F7" w:rsidP="00945713">
            <w:r>
              <w:t>A4</w:t>
            </w:r>
          </w:p>
        </w:tc>
        <w:tc>
          <w:tcPr>
            <w:tcW w:w="1234" w:type="dxa"/>
          </w:tcPr>
          <w:p w14:paraId="1F2971DB" w14:textId="77777777" w:rsidR="004128F7" w:rsidRDefault="004128F7" w:rsidP="00945713">
            <w:r>
              <w:t>43</w:t>
            </w:r>
          </w:p>
        </w:tc>
        <w:tc>
          <w:tcPr>
            <w:tcW w:w="1234" w:type="dxa"/>
          </w:tcPr>
          <w:p w14:paraId="140197CF" w14:textId="4E5A7DE7" w:rsidR="004128F7" w:rsidRPr="00B544CC" w:rsidRDefault="00F83BE1" w:rsidP="00945713">
            <w:pPr>
              <w:rPr>
                <w:b/>
                <w:bCs/>
              </w:rPr>
            </w:pPr>
            <w:r>
              <w:rPr>
                <w:b/>
                <w:bCs/>
              </w:rPr>
              <w:t>519</w:t>
            </w:r>
          </w:p>
        </w:tc>
        <w:tc>
          <w:tcPr>
            <w:tcW w:w="1234" w:type="dxa"/>
          </w:tcPr>
          <w:p w14:paraId="1C298AFC" w14:textId="05823F48" w:rsidR="004128F7" w:rsidRPr="00B544CC" w:rsidRDefault="00F83BE1" w:rsidP="00945713">
            <w:pPr>
              <w:rPr>
                <w:b/>
                <w:bCs/>
              </w:rPr>
            </w:pPr>
            <w:r>
              <w:rPr>
                <w:b/>
                <w:bCs/>
              </w:rPr>
              <w:t xml:space="preserve">Miss </w:t>
            </w:r>
          </w:p>
        </w:tc>
        <w:tc>
          <w:tcPr>
            <w:tcW w:w="1234" w:type="dxa"/>
          </w:tcPr>
          <w:p w14:paraId="00C5B487" w14:textId="5DBEB8CD" w:rsidR="004128F7" w:rsidRPr="00B544CC" w:rsidRDefault="00F83BE1" w:rsidP="00945713">
            <w:pPr>
              <w:rPr>
                <w:b/>
                <w:bCs/>
              </w:rPr>
            </w:pPr>
            <w:r>
              <w:rPr>
                <w:b/>
                <w:bCs/>
              </w:rPr>
              <w:t>[517, 515]</w:t>
            </w:r>
          </w:p>
        </w:tc>
        <w:tc>
          <w:tcPr>
            <w:tcW w:w="1234" w:type="dxa"/>
          </w:tcPr>
          <w:p w14:paraId="3BAB3D64" w14:textId="6A6B2935" w:rsidR="004128F7" w:rsidRPr="00B544CC" w:rsidRDefault="00F83BE1" w:rsidP="00945713">
            <w:pPr>
              <w:rPr>
                <w:b/>
                <w:bCs/>
              </w:rPr>
            </w:pPr>
            <w:r>
              <w:rPr>
                <w:b/>
                <w:bCs/>
              </w:rPr>
              <w:t>Evict 515-&gt;[517,519]</w:t>
            </w:r>
          </w:p>
        </w:tc>
      </w:tr>
      <w:tr w:rsidR="004128F7" w14:paraId="7151FB7C" w14:textId="77777777" w:rsidTr="00945713">
        <w:tc>
          <w:tcPr>
            <w:tcW w:w="1234" w:type="dxa"/>
          </w:tcPr>
          <w:p w14:paraId="5BEEEE98" w14:textId="77777777" w:rsidR="004128F7" w:rsidRDefault="004128F7" w:rsidP="00945713">
            <w:r>
              <w:t>12</w:t>
            </w:r>
          </w:p>
        </w:tc>
        <w:tc>
          <w:tcPr>
            <w:tcW w:w="1234" w:type="dxa"/>
          </w:tcPr>
          <w:p w14:paraId="7844333A" w14:textId="77777777" w:rsidR="004128F7" w:rsidRDefault="004128F7" w:rsidP="00945713">
            <w:r>
              <w:t>A1</w:t>
            </w:r>
          </w:p>
        </w:tc>
        <w:tc>
          <w:tcPr>
            <w:tcW w:w="1234" w:type="dxa"/>
          </w:tcPr>
          <w:p w14:paraId="6B6E3B7E" w14:textId="77777777" w:rsidR="004128F7" w:rsidRDefault="004128F7" w:rsidP="00945713">
            <w:r>
              <w:t>43</w:t>
            </w:r>
          </w:p>
        </w:tc>
        <w:tc>
          <w:tcPr>
            <w:tcW w:w="1234" w:type="dxa"/>
          </w:tcPr>
          <w:p w14:paraId="7EED41B0" w14:textId="596A375E" w:rsidR="004128F7" w:rsidRPr="00B544CC" w:rsidRDefault="00F83BE1" w:rsidP="00945713">
            <w:pPr>
              <w:rPr>
                <w:b/>
                <w:bCs/>
              </w:rPr>
            </w:pPr>
            <w:r>
              <w:rPr>
                <w:b/>
                <w:bCs/>
              </w:rPr>
              <w:t>513</w:t>
            </w:r>
          </w:p>
        </w:tc>
        <w:tc>
          <w:tcPr>
            <w:tcW w:w="1234" w:type="dxa"/>
          </w:tcPr>
          <w:p w14:paraId="6EFDF2F2" w14:textId="04509FD1" w:rsidR="004128F7" w:rsidRPr="00B544CC" w:rsidRDefault="00F83BE1" w:rsidP="00945713">
            <w:pPr>
              <w:rPr>
                <w:b/>
                <w:bCs/>
              </w:rPr>
            </w:pPr>
            <w:r>
              <w:rPr>
                <w:b/>
                <w:bCs/>
              </w:rPr>
              <w:t>Miss</w:t>
            </w:r>
          </w:p>
        </w:tc>
        <w:tc>
          <w:tcPr>
            <w:tcW w:w="1234" w:type="dxa"/>
          </w:tcPr>
          <w:p w14:paraId="1F5E316A" w14:textId="2E4CD23E" w:rsidR="004128F7" w:rsidRPr="00B544CC" w:rsidRDefault="00F83BE1" w:rsidP="00945713">
            <w:pPr>
              <w:rPr>
                <w:b/>
                <w:bCs/>
              </w:rPr>
            </w:pPr>
            <w:r>
              <w:rPr>
                <w:b/>
                <w:bCs/>
              </w:rPr>
              <w:t>[517, 519]</w:t>
            </w:r>
          </w:p>
        </w:tc>
        <w:tc>
          <w:tcPr>
            <w:tcW w:w="1234" w:type="dxa"/>
          </w:tcPr>
          <w:p w14:paraId="7B9A80F4" w14:textId="37E4BC3B" w:rsidR="004128F7" w:rsidRPr="00B544CC" w:rsidRDefault="00F83BE1" w:rsidP="00945713">
            <w:pPr>
              <w:rPr>
                <w:b/>
                <w:bCs/>
              </w:rPr>
            </w:pPr>
            <w:r>
              <w:rPr>
                <w:b/>
                <w:bCs/>
              </w:rPr>
              <w:t>Evict 517-&gt; [519, 513]</w:t>
            </w:r>
          </w:p>
        </w:tc>
      </w:tr>
    </w:tbl>
    <w:p w14:paraId="6A7D1B71" w14:textId="77777777" w:rsidR="004128F7" w:rsidRDefault="004128F7" w:rsidP="004128F7">
      <w:pPr>
        <w:pStyle w:val="Heading2"/>
      </w:pPr>
      <w:r>
        <w:t>6.4 Fully Associative (FA) with LRU</w:t>
      </w:r>
    </w:p>
    <w:p w14:paraId="5C92B9C2" w14:textId="77777777" w:rsidR="004128F7" w:rsidRDefault="004128F7" w:rsidP="004128F7">
      <w:r>
        <w:t>Address format: [Tag26 | Offset6]. 4 unique blocks; cache has 256 lines → all co‑exist after first touches.</w:t>
      </w:r>
    </w:p>
    <w:tbl>
      <w:tblPr>
        <w:tblStyle w:val="TableGrid"/>
        <w:tblW w:w="0" w:type="auto"/>
        <w:tblLook w:val="04A0" w:firstRow="1" w:lastRow="0" w:firstColumn="1" w:lastColumn="0" w:noHBand="0" w:noVBand="1"/>
      </w:tblPr>
      <w:tblGrid>
        <w:gridCol w:w="2160"/>
        <w:gridCol w:w="2160"/>
        <w:gridCol w:w="2160"/>
        <w:gridCol w:w="2160"/>
      </w:tblGrid>
      <w:tr w:rsidR="004128F7" w14:paraId="2E2424CC" w14:textId="77777777" w:rsidTr="00945713">
        <w:tc>
          <w:tcPr>
            <w:tcW w:w="2160" w:type="dxa"/>
          </w:tcPr>
          <w:p w14:paraId="03ED1D0C" w14:textId="77777777" w:rsidR="004128F7" w:rsidRDefault="004128F7" w:rsidP="00945713">
            <w:r>
              <w:t>Step</w:t>
            </w:r>
          </w:p>
        </w:tc>
        <w:tc>
          <w:tcPr>
            <w:tcW w:w="2160" w:type="dxa"/>
          </w:tcPr>
          <w:p w14:paraId="3A801978" w14:textId="77777777" w:rsidR="004128F7" w:rsidRDefault="004128F7" w:rsidP="00945713">
            <w:r>
              <w:t>Access</w:t>
            </w:r>
          </w:p>
        </w:tc>
        <w:tc>
          <w:tcPr>
            <w:tcW w:w="2160" w:type="dxa"/>
          </w:tcPr>
          <w:p w14:paraId="5F5DEEB4" w14:textId="77777777" w:rsidR="004128F7" w:rsidRDefault="004128F7" w:rsidP="00945713">
            <w:r>
              <w:t>Hit/Miss</w:t>
            </w:r>
          </w:p>
        </w:tc>
        <w:tc>
          <w:tcPr>
            <w:tcW w:w="2160" w:type="dxa"/>
          </w:tcPr>
          <w:p w14:paraId="319B4EA0" w14:textId="77777777" w:rsidR="004128F7" w:rsidRDefault="004128F7" w:rsidP="00945713">
            <w:r>
              <w:t>Notes</w:t>
            </w:r>
          </w:p>
        </w:tc>
      </w:tr>
      <w:tr w:rsidR="004128F7" w14:paraId="5CFA2A20" w14:textId="77777777" w:rsidTr="00945713">
        <w:tc>
          <w:tcPr>
            <w:tcW w:w="2160" w:type="dxa"/>
          </w:tcPr>
          <w:p w14:paraId="3BA46354" w14:textId="77777777" w:rsidR="004128F7" w:rsidRDefault="004128F7" w:rsidP="00945713">
            <w:r>
              <w:t>1</w:t>
            </w:r>
          </w:p>
        </w:tc>
        <w:tc>
          <w:tcPr>
            <w:tcW w:w="2160" w:type="dxa"/>
          </w:tcPr>
          <w:p w14:paraId="2C83505A" w14:textId="77777777" w:rsidR="004128F7" w:rsidRDefault="004128F7" w:rsidP="00945713">
            <w:r>
              <w:t>A1</w:t>
            </w:r>
          </w:p>
        </w:tc>
        <w:tc>
          <w:tcPr>
            <w:tcW w:w="2160" w:type="dxa"/>
          </w:tcPr>
          <w:p w14:paraId="44AE676F" w14:textId="77777777" w:rsidR="004128F7" w:rsidRDefault="004128F7" w:rsidP="00945713">
            <w:r>
              <w:t>Miss</w:t>
            </w:r>
          </w:p>
        </w:tc>
        <w:tc>
          <w:tcPr>
            <w:tcW w:w="2160" w:type="dxa"/>
          </w:tcPr>
          <w:p w14:paraId="71C2E5E3" w14:textId="77777777" w:rsidR="004128F7" w:rsidRDefault="004128F7" w:rsidP="00945713">
            <w:r>
              <w:t>First touch of A1 block</w:t>
            </w:r>
          </w:p>
        </w:tc>
      </w:tr>
      <w:tr w:rsidR="004128F7" w14:paraId="0EBFD018" w14:textId="77777777" w:rsidTr="00945713">
        <w:tc>
          <w:tcPr>
            <w:tcW w:w="2160" w:type="dxa"/>
          </w:tcPr>
          <w:p w14:paraId="042F06CA" w14:textId="77777777" w:rsidR="004128F7" w:rsidRDefault="004128F7" w:rsidP="00945713">
            <w:r>
              <w:t>2</w:t>
            </w:r>
          </w:p>
        </w:tc>
        <w:tc>
          <w:tcPr>
            <w:tcW w:w="2160" w:type="dxa"/>
          </w:tcPr>
          <w:p w14:paraId="1B241BD9" w14:textId="77777777" w:rsidR="004128F7" w:rsidRDefault="004128F7" w:rsidP="00945713">
            <w:r>
              <w:t>A1+18</w:t>
            </w:r>
          </w:p>
        </w:tc>
        <w:tc>
          <w:tcPr>
            <w:tcW w:w="2160" w:type="dxa"/>
          </w:tcPr>
          <w:p w14:paraId="534D0A9B" w14:textId="23A655BB" w:rsidR="004128F7" w:rsidRPr="00F83BE1" w:rsidRDefault="00F83BE1" w:rsidP="00945713">
            <w:pPr>
              <w:rPr>
                <w:b/>
                <w:bCs/>
              </w:rPr>
            </w:pPr>
            <w:r>
              <w:rPr>
                <w:b/>
                <w:bCs/>
              </w:rPr>
              <w:t>Hit</w:t>
            </w:r>
          </w:p>
        </w:tc>
        <w:tc>
          <w:tcPr>
            <w:tcW w:w="2160" w:type="dxa"/>
          </w:tcPr>
          <w:p w14:paraId="4D9CADAE" w14:textId="7DE5E052" w:rsidR="004128F7" w:rsidRPr="00F83BE1" w:rsidRDefault="00F83BE1" w:rsidP="00945713">
            <w:pPr>
              <w:rPr>
                <w:b/>
                <w:bCs/>
              </w:rPr>
            </w:pPr>
            <w:r>
              <w:rPr>
                <w:b/>
                <w:bCs/>
              </w:rPr>
              <w:t>Hits A1 block</w:t>
            </w:r>
          </w:p>
        </w:tc>
      </w:tr>
      <w:tr w:rsidR="004128F7" w14:paraId="17FB4A65" w14:textId="77777777" w:rsidTr="00945713">
        <w:tc>
          <w:tcPr>
            <w:tcW w:w="2160" w:type="dxa"/>
          </w:tcPr>
          <w:p w14:paraId="6F9EE110" w14:textId="77777777" w:rsidR="004128F7" w:rsidRDefault="004128F7" w:rsidP="00945713">
            <w:r>
              <w:t>3</w:t>
            </w:r>
          </w:p>
        </w:tc>
        <w:tc>
          <w:tcPr>
            <w:tcW w:w="2160" w:type="dxa"/>
          </w:tcPr>
          <w:p w14:paraId="3D2D136E" w14:textId="77777777" w:rsidR="004128F7" w:rsidRDefault="004128F7" w:rsidP="00945713">
            <w:r>
              <w:t>A2</w:t>
            </w:r>
          </w:p>
        </w:tc>
        <w:tc>
          <w:tcPr>
            <w:tcW w:w="2160" w:type="dxa"/>
          </w:tcPr>
          <w:p w14:paraId="054F3D1B" w14:textId="2561BDA9" w:rsidR="004128F7" w:rsidRPr="00F83BE1" w:rsidRDefault="00F83BE1" w:rsidP="00945713">
            <w:pPr>
              <w:rPr>
                <w:b/>
                <w:bCs/>
              </w:rPr>
            </w:pPr>
            <w:r>
              <w:rPr>
                <w:b/>
                <w:bCs/>
              </w:rPr>
              <w:t>Miss</w:t>
            </w:r>
          </w:p>
        </w:tc>
        <w:tc>
          <w:tcPr>
            <w:tcW w:w="2160" w:type="dxa"/>
          </w:tcPr>
          <w:p w14:paraId="4BE7D5A0" w14:textId="26155683" w:rsidR="004128F7" w:rsidRPr="00F83BE1" w:rsidRDefault="00F83BE1" w:rsidP="00945713">
            <w:pPr>
              <w:rPr>
                <w:b/>
                <w:bCs/>
              </w:rPr>
            </w:pPr>
            <w:r>
              <w:rPr>
                <w:b/>
                <w:bCs/>
              </w:rPr>
              <w:t>First touch of a2 block</w:t>
            </w:r>
          </w:p>
        </w:tc>
      </w:tr>
      <w:tr w:rsidR="004128F7" w14:paraId="24F220FE" w14:textId="77777777" w:rsidTr="00945713">
        <w:tc>
          <w:tcPr>
            <w:tcW w:w="2160" w:type="dxa"/>
          </w:tcPr>
          <w:p w14:paraId="1E61D46B" w14:textId="77777777" w:rsidR="004128F7" w:rsidRDefault="004128F7" w:rsidP="00945713">
            <w:r>
              <w:t>4</w:t>
            </w:r>
          </w:p>
        </w:tc>
        <w:tc>
          <w:tcPr>
            <w:tcW w:w="2160" w:type="dxa"/>
          </w:tcPr>
          <w:p w14:paraId="2A1ECA8A" w14:textId="77777777" w:rsidR="004128F7" w:rsidRDefault="004128F7" w:rsidP="00945713">
            <w:r>
              <w:t>A2+20</w:t>
            </w:r>
          </w:p>
        </w:tc>
        <w:tc>
          <w:tcPr>
            <w:tcW w:w="2160" w:type="dxa"/>
          </w:tcPr>
          <w:p w14:paraId="7A4CD66A" w14:textId="0DBAA978" w:rsidR="004128F7" w:rsidRPr="00F83BE1" w:rsidRDefault="00F83BE1" w:rsidP="00945713">
            <w:pPr>
              <w:rPr>
                <w:b/>
                <w:bCs/>
              </w:rPr>
            </w:pPr>
            <w:r>
              <w:rPr>
                <w:b/>
                <w:bCs/>
              </w:rPr>
              <w:t>Hit</w:t>
            </w:r>
          </w:p>
        </w:tc>
        <w:tc>
          <w:tcPr>
            <w:tcW w:w="2160" w:type="dxa"/>
          </w:tcPr>
          <w:p w14:paraId="70CA88E1" w14:textId="780E596A" w:rsidR="004128F7" w:rsidRPr="00F83BE1" w:rsidRDefault="00F83BE1" w:rsidP="00945713">
            <w:pPr>
              <w:rPr>
                <w:b/>
                <w:bCs/>
              </w:rPr>
            </w:pPr>
            <w:r>
              <w:rPr>
                <w:b/>
                <w:bCs/>
              </w:rPr>
              <w:t>Hits A2 block</w:t>
            </w:r>
          </w:p>
        </w:tc>
      </w:tr>
      <w:tr w:rsidR="004128F7" w14:paraId="43FF0354" w14:textId="77777777" w:rsidTr="00945713">
        <w:tc>
          <w:tcPr>
            <w:tcW w:w="2160" w:type="dxa"/>
          </w:tcPr>
          <w:p w14:paraId="77E8707C" w14:textId="236E768D" w:rsidR="004128F7" w:rsidRDefault="004128F7" w:rsidP="00945713">
            <w:r>
              <w:t>5</w:t>
            </w:r>
          </w:p>
        </w:tc>
        <w:tc>
          <w:tcPr>
            <w:tcW w:w="2160" w:type="dxa"/>
          </w:tcPr>
          <w:p w14:paraId="2B303870" w14:textId="77777777" w:rsidR="004128F7" w:rsidRDefault="004128F7" w:rsidP="00945713">
            <w:r>
              <w:t>A1</w:t>
            </w:r>
          </w:p>
        </w:tc>
        <w:tc>
          <w:tcPr>
            <w:tcW w:w="2160" w:type="dxa"/>
          </w:tcPr>
          <w:p w14:paraId="73F1F009" w14:textId="6E6C0B50" w:rsidR="004128F7" w:rsidRPr="00F83BE1" w:rsidRDefault="00F83BE1" w:rsidP="00945713">
            <w:pPr>
              <w:rPr>
                <w:b/>
                <w:bCs/>
              </w:rPr>
            </w:pPr>
            <w:r>
              <w:rPr>
                <w:b/>
                <w:bCs/>
              </w:rPr>
              <w:t>Hit</w:t>
            </w:r>
          </w:p>
        </w:tc>
        <w:tc>
          <w:tcPr>
            <w:tcW w:w="2160" w:type="dxa"/>
          </w:tcPr>
          <w:p w14:paraId="239270D3" w14:textId="56DE9E04" w:rsidR="004128F7" w:rsidRPr="00F83BE1" w:rsidRDefault="00F83BE1" w:rsidP="00945713">
            <w:pPr>
              <w:rPr>
                <w:b/>
                <w:bCs/>
              </w:rPr>
            </w:pPr>
            <w:r>
              <w:rPr>
                <w:b/>
                <w:bCs/>
              </w:rPr>
              <w:t>A1 is already resident</w:t>
            </w:r>
          </w:p>
        </w:tc>
      </w:tr>
      <w:tr w:rsidR="004128F7" w14:paraId="6FD3580E" w14:textId="77777777" w:rsidTr="00945713">
        <w:tc>
          <w:tcPr>
            <w:tcW w:w="2160" w:type="dxa"/>
          </w:tcPr>
          <w:p w14:paraId="292F7B98" w14:textId="77777777" w:rsidR="004128F7" w:rsidRDefault="004128F7" w:rsidP="00945713">
            <w:r>
              <w:t>6</w:t>
            </w:r>
          </w:p>
        </w:tc>
        <w:tc>
          <w:tcPr>
            <w:tcW w:w="2160" w:type="dxa"/>
          </w:tcPr>
          <w:p w14:paraId="1DA53409" w14:textId="77777777" w:rsidR="004128F7" w:rsidRDefault="004128F7" w:rsidP="00945713">
            <w:r>
              <w:t>A3</w:t>
            </w:r>
          </w:p>
        </w:tc>
        <w:tc>
          <w:tcPr>
            <w:tcW w:w="2160" w:type="dxa"/>
          </w:tcPr>
          <w:p w14:paraId="65CA117D" w14:textId="440035C6" w:rsidR="004128F7" w:rsidRPr="00F83BE1" w:rsidRDefault="00F83BE1" w:rsidP="00945713">
            <w:pPr>
              <w:rPr>
                <w:b/>
                <w:bCs/>
              </w:rPr>
            </w:pPr>
            <w:r>
              <w:rPr>
                <w:b/>
                <w:bCs/>
              </w:rPr>
              <w:t>Miss</w:t>
            </w:r>
          </w:p>
        </w:tc>
        <w:tc>
          <w:tcPr>
            <w:tcW w:w="2160" w:type="dxa"/>
          </w:tcPr>
          <w:p w14:paraId="140DC88C" w14:textId="6D73C3A8" w:rsidR="004128F7" w:rsidRPr="00F83BE1" w:rsidRDefault="00F83BE1" w:rsidP="00945713">
            <w:pPr>
              <w:rPr>
                <w:b/>
                <w:bCs/>
              </w:rPr>
            </w:pPr>
            <w:r>
              <w:rPr>
                <w:b/>
                <w:bCs/>
              </w:rPr>
              <w:t>First touch of A3 block</w:t>
            </w:r>
          </w:p>
        </w:tc>
      </w:tr>
      <w:tr w:rsidR="004128F7" w14:paraId="205A5DAD" w14:textId="77777777" w:rsidTr="00945713">
        <w:tc>
          <w:tcPr>
            <w:tcW w:w="2160" w:type="dxa"/>
          </w:tcPr>
          <w:p w14:paraId="19E60FF1" w14:textId="77777777" w:rsidR="004128F7" w:rsidRDefault="004128F7" w:rsidP="00945713">
            <w:r>
              <w:t>7</w:t>
            </w:r>
          </w:p>
        </w:tc>
        <w:tc>
          <w:tcPr>
            <w:tcW w:w="2160" w:type="dxa"/>
          </w:tcPr>
          <w:p w14:paraId="29FE57F6" w14:textId="77777777" w:rsidR="004128F7" w:rsidRDefault="004128F7" w:rsidP="00945713">
            <w:r>
              <w:t>A3+38</w:t>
            </w:r>
          </w:p>
        </w:tc>
        <w:tc>
          <w:tcPr>
            <w:tcW w:w="2160" w:type="dxa"/>
          </w:tcPr>
          <w:p w14:paraId="1D812FD1" w14:textId="65B71A18" w:rsidR="004128F7" w:rsidRPr="00F83BE1" w:rsidRDefault="00F83BE1" w:rsidP="00945713">
            <w:pPr>
              <w:rPr>
                <w:b/>
                <w:bCs/>
              </w:rPr>
            </w:pPr>
            <w:r>
              <w:rPr>
                <w:b/>
                <w:bCs/>
              </w:rPr>
              <w:t>Hit</w:t>
            </w:r>
          </w:p>
        </w:tc>
        <w:tc>
          <w:tcPr>
            <w:tcW w:w="2160" w:type="dxa"/>
          </w:tcPr>
          <w:p w14:paraId="0014284A" w14:textId="49F911A5" w:rsidR="004128F7" w:rsidRPr="00F83BE1" w:rsidRDefault="00F83BE1" w:rsidP="00945713">
            <w:pPr>
              <w:rPr>
                <w:b/>
                <w:bCs/>
              </w:rPr>
            </w:pPr>
            <w:r>
              <w:rPr>
                <w:b/>
                <w:bCs/>
              </w:rPr>
              <w:t>Hits A3 block</w:t>
            </w:r>
          </w:p>
        </w:tc>
      </w:tr>
      <w:tr w:rsidR="004128F7" w14:paraId="08903FF5" w14:textId="77777777" w:rsidTr="00945713">
        <w:tc>
          <w:tcPr>
            <w:tcW w:w="2160" w:type="dxa"/>
          </w:tcPr>
          <w:p w14:paraId="45C87191" w14:textId="77777777" w:rsidR="004128F7" w:rsidRDefault="004128F7" w:rsidP="00945713">
            <w:r>
              <w:t>8</w:t>
            </w:r>
          </w:p>
        </w:tc>
        <w:tc>
          <w:tcPr>
            <w:tcW w:w="2160" w:type="dxa"/>
          </w:tcPr>
          <w:p w14:paraId="35B9A63C" w14:textId="77777777" w:rsidR="004128F7" w:rsidRDefault="004128F7" w:rsidP="00945713">
            <w:r>
              <w:t>A1</w:t>
            </w:r>
          </w:p>
        </w:tc>
        <w:tc>
          <w:tcPr>
            <w:tcW w:w="2160" w:type="dxa"/>
          </w:tcPr>
          <w:p w14:paraId="2E2B2E7B" w14:textId="1C191D13" w:rsidR="004128F7" w:rsidRPr="00F83BE1" w:rsidRDefault="00F83BE1" w:rsidP="00945713">
            <w:pPr>
              <w:rPr>
                <w:b/>
                <w:bCs/>
              </w:rPr>
            </w:pPr>
            <w:r>
              <w:rPr>
                <w:b/>
                <w:bCs/>
              </w:rPr>
              <w:t>Hit</w:t>
            </w:r>
          </w:p>
        </w:tc>
        <w:tc>
          <w:tcPr>
            <w:tcW w:w="2160" w:type="dxa"/>
          </w:tcPr>
          <w:p w14:paraId="49A2E0A0" w14:textId="49E18C51" w:rsidR="004128F7" w:rsidRPr="00F83BE1" w:rsidRDefault="00F83BE1" w:rsidP="00945713">
            <w:pPr>
              <w:rPr>
                <w:b/>
                <w:bCs/>
              </w:rPr>
            </w:pPr>
            <w:r>
              <w:rPr>
                <w:b/>
                <w:bCs/>
              </w:rPr>
              <w:t>A1 is still resident</w:t>
            </w:r>
          </w:p>
        </w:tc>
      </w:tr>
      <w:tr w:rsidR="004128F7" w14:paraId="79D145B3" w14:textId="77777777" w:rsidTr="00945713">
        <w:tc>
          <w:tcPr>
            <w:tcW w:w="2160" w:type="dxa"/>
          </w:tcPr>
          <w:p w14:paraId="20F247B6" w14:textId="77777777" w:rsidR="004128F7" w:rsidRDefault="004128F7" w:rsidP="00945713">
            <w:r>
              <w:lastRenderedPageBreak/>
              <w:t>9</w:t>
            </w:r>
          </w:p>
        </w:tc>
        <w:tc>
          <w:tcPr>
            <w:tcW w:w="2160" w:type="dxa"/>
          </w:tcPr>
          <w:p w14:paraId="09B5E351" w14:textId="77777777" w:rsidR="004128F7" w:rsidRDefault="004128F7" w:rsidP="00945713">
            <w:r>
              <w:t>A2</w:t>
            </w:r>
          </w:p>
        </w:tc>
        <w:tc>
          <w:tcPr>
            <w:tcW w:w="2160" w:type="dxa"/>
          </w:tcPr>
          <w:p w14:paraId="21DE57DF" w14:textId="14CF5FF5" w:rsidR="004128F7" w:rsidRPr="00F83BE1" w:rsidRDefault="00F83BE1" w:rsidP="00945713">
            <w:pPr>
              <w:rPr>
                <w:b/>
                <w:bCs/>
              </w:rPr>
            </w:pPr>
            <w:r>
              <w:rPr>
                <w:b/>
                <w:bCs/>
              </w:rPr>
              <w:t>Hit</w:t>
            </w:r>
          </w:p>
        </w:tc>
        <w:tc>
          <w:tcPr>
            <w:tcW w:w="2160" w:type="dxa"/>
          </w:tcPr>
          <w:p w14:paraId="69DDB763" w14:textId="3E239BFB" w:rsidR="004128F7" w:rsidRPr="00F83BE1" w:rsidRDefault="00F83BE1" w:rsidP="00945713">
            <w:pPr>
              <w:rPr>
                <w:b/>
                <w:bCs/>
              </w:rPr>
            </w:pPr>
            <w:r>
              <w:rPr>
                <w:b/>
                <w:bCs/>
              </w:rPr>
              <w:t>A2 is still resident</w:t>
            </w:r>
          </w:p>
        </w:tc>
      </w:tr>
      <w:tr w:rsidR="004128F7" w14:paraId="1E6E823A" w14:textId="77777777" w:rsidTr="00945713">
        <w:tc>
          <w:tcPr>
            <w:tcW w:w="2160" w:type="dxa"/>
          </w:tcPr>
          <w:p w14:paraId="6C6BE414" w14:textId="77777777" w:rsidR="004128F7" w:rsidRDefault="004128F7" w:rsidP="00945713">
            <w:r>
              <w:t>10</w:t>
            </w:r>
          </w:p>
        </w:tc>
        <w:tc>
          <w:tcPr>
            <w:tcW w:w="2160" w:type="dxa"/>
          </w:tcPr>
          <w:p w14:paraId="0219BD71" w14:textId="77777777" w:rsidR="004128F7" w:rsidRDefault="004128F7" w:rsidP="00945713">
            <w:r>
              <w:t>A3</w:t>
            </w:r>
          </w:p>
        </w:tc>
        <w:tc>
          <w:tcPr>
            <w:tcW w:w="2160" w:type="dxa"/>
          </w:tcPr>
          <w:p w14:paraId="30855A5D" w14:textId="4EEF9101" w:rsidR="004128F7" w:rsidRPr="00F83BE1" w:rsidRDefault="00F83BE1" w:rsidP="00945713">
            <w:pPr>
              <w:rPr>
                <w:b/>
                <w:bCs/>
              </w:rPr>
            </w:pPr>
            <w:r>
              <w:rPr>
                <w:b/>
                <w:bCs/>
              </w:rPr>
              <w:t>Hit</w:t>
            </w:r>
          </w:p>
        </w:tc>
        <w:tc>
          <w:tcPr>
            <w:tcW w:w="2160" w:type="dxa"/>
          </w:tcPr>
          <w:p w14:paraId="06E8721D" w14:textId="32EA450E" w:rsidR="004128F7" w:rsidRPr="00F83BE1" w:rsidRDefault="00F83BE1" w:rsidP="00945713">
            <w:pPr>
              <w:rPr>
                <w:b/>
                <w:bCs/>
              </w:rPr>
            </w:pPr>
            <w:r>
              <w:rPr>
                <w:b/>
                <w:bCs/>
              </w:rPr>
              <w:t>A3 is still resident</w:t>
            </w:r>
          </w:p>
        </w:tc>
      </w:tr>
      <w:tr w:rsidR="004128F7" w14:paraId="3A700388" w14:textId="77777777" w:rsidTr="00945713">
        <w:tc>
          <w:tcPr>
            <w:tcW w:w="2160" w:type="dxa"/>
          </w:tcPr>
          <w:p w14:paraId="1086ADAF" w14:textId="77777777" w:rsidR="004128F7" w:rsidRDefault="004128F7" w:rsidP="00945713">
            <w:r>
              <w:t>11</w:t>
            </w:r>
          </w:p>
        </w:tc>
        <w:tc>
          <w:tcPr>
            <w:tcW w:w="2160" w:type="dxa"/>
          </w:tcPr>
          <w:p w14:paraId="19C1D869" w14:textId="77777777" w:rsidR="004128F7" w:rsidRDefault="004128F7" w:rsidP="00945713">
            <w:r>
              <w:t>A4</w:t>
            </w:r>
          </w:p>
        </w:tc>
        <w:tc>
          <w:tcPr>
            <w:tcW w:w="2160" w:type="dxa"/>
          </w:tcPr>
          <w:p w14:paraId="3C97F2B6" w14:textId="13BD52BA" w:rsidR="004128F7" w:rsidRPr="00F83BE1" w:rsidRDefault="00F83BE1" w:rsidP="00945713">
            <w:pPr>
              <w:rPr>
                <w:b/>
                <w:bCs/>
              </w:rPr>
            </w:pPr>
            <w:r>
              <w:rPr>
                <w:b/>
                <w:bCs/>
              </w:rPr>
              <w:t>Miss</w:t>
            </w:r>
          </w:p>
        </w:tc>
        <w:tc>
          <w:tcPr>
            <w:tcW w:w="2160" w:type="dxa"/>
          </w:tcPr>
          <w:p w14:paraId="2C46FD4B" w14:textId="25D70A34" w:rsidR="004128F7" w:rsidRPr="00F83BE1" w:rsidRDefault="00F83BE1" w:rsidP="00945713">
            <w:pPr>
              <w:rPr>
                <w:b/>
                <w:bCs/>
              </w:rPr>
            </w:pPr>
            <w:r>
              <w:rPr>
                <w:b/>
                <w:bCs/>
              </w:rPr>
              <w:t>First touch of A4 block. Cache now holds 4 lines (A1, A2, A3, A4)</w:t>
            </w:r>
          </w:p>
        </w:tc>
      </w:tr>
      <w:tr w:rsidR="004128F7" w14:paraId="4CB6A0F5" w14:textId="77777777" w:rsidTr="00945713">
        <w:tc>
          <w:tcPr>
            <w:tcW w:w="2160" w:type="dxa"/>
          </w:tcPr>
          <w:p w14:paraId="764457B6" w14:textId="77777777" w:rsidR="004128F7" w:rsidRDefault="004128F7" w:rsidP="00945713">
            <w:r>
              <w:t>12</w:t>
            </w:r>
          </w:p>
        </w:tc>
        <w:tc>
          <w:tcPr>
            <w:tcW w:w="2160" w:type="dxa"/>
          </w:tcPr>
          <w:p w14:paraId="36E5E31E" w14:textId="77777777" w:rsidR="004128F7" w:rsidRDefault="004128F7" w:rsidP="00945713">
            <w:r>
              <w:t>A1</w:t>
            </w:r>
          </w:p>
        </w:tc>
        <w:tc>
          <w:tcPr>
            <w:tcW w:w="2160" w:type="dxa"/>
          </w:tcPr>
          <w:p w14:paraId="2C46D56F" w14:textId="39234769" w:rsidR="004128F7" w:rsidRPr="00F83BE1" w:rsidRDefault="00F83BE1" w:rsidP="00945713">
            <w:pPr>
              <w:rPr>
                <w:b/>
                <w:bCs/>
              </w:rPr>
            </w:pPr>
            <w:r>
              <w:rPr>
                <w:b/>
                <w:bCs/>
              </w:rPr>
              <w:t>Hit</w:t>
            </w:r>
          </w:p>
        </w:tc>
        <w:tc>
          <w:tcPr>
            <w:tcW w:w="2160" w:type="dxa"/>
          </w:tcPr>
          <w:p w14:paraId="3476CD81" w14:textId="27BC7B22" w:rsidR="004128F7" w:rsidRPr="00F83BE1" w:rsidRDefault="00F83BE1" w:rsidP="00945713">
            <w:pPr>
              <w:rPr>
                <w:b/>
                <w:bCs/>
              </w:rPr>
            </w:pPr>
            <w:r>
              <w:rPr>
                <w:b/>
                <w:bCs/>
              </w:rPr>
              <w:t>A1 is still resident</w:t>
            </w:r>
          </w:p>
        </w:tc>
      </w:tr>
    </w:tbl>
    <w:p w14:paraId="4998E30B" w14:textId="5D15E4D8" w:rsidR="004128F7" w:rsidRDefault="004128F7" w:rsidP="004128F7"/>
    <w:p w14:paraId="6C5C64A5" w14:textId="597EF945" w:rsidR="004128F7" w:rsidRDefault="0078316B" w:rsidP="004128F7">
      <w:pPr>
        <w:pStyle w:val="Heading1"/>
      </w:pPr>
      <w:r>
        <w:t>7</w:t>
      </w:r>
      <w:r w:rsidR="004128F7">
        <w:t xml:space="preserve">) </w:t>
      </w:r>
      <w:r>
        <w:t xml:space="preserve">More </w:t>
      </w:r>
      <w:r w:rsidR="004128F7">
        <w:t xml:space="preserve">Review &amp; Exercise Problems </w:t>
      </w:r>
    </w:p>
    <w:p w14:paraId="78232ECA" w14:textId="77777777" w:rsidR="004128F7" w:rsidRPr="0024735D" w:rsidRDefault="004128F7" w:rsidP="004128F7">
      <w:pPr>
        <w:rPr>
          <w:b/>
          <w:bCs/>
        </w:rPr>
      </w:pPr>
      <w:r w:rsidRPr="0024735D">
        <w:rPr>
          <w:b/>
          <w:bCs/>
        </w:rPr>
        <w:t>Q1 — Bit Fields (Direct-Mapped)</w:t>
      </w:r>
    </w:p>
    <w:p w14:paraId="78C6E913" w14:textId="77777777" w:rsidR="004128F7" w:rsidRPr="0024735D" w:rsidRDefault="004128F7" w:rsidP="004128F7">
      <w:r w:rsidRPr="0024735D">
        <w:t>Given: C = 32 KiB, B = 64 B, Mapping = Direct-Mapped (A=1).</w:t>
      </w:r>
    </w:p>
    <w:p w14:paraId="01E87B1D" w14:textId="77777777" w:rsidR="004128F7" w:rsidRPr="0024735D" w:rsidRDefault="004128F7" w:rsidP="004128F7">
      <w:r w:rsidRPr="0024735D">
        <w:t>Steps:</w:t>
      </w:r>
    </w:p>
    <w:p w14:paraId="4EC7A8BA" w14:textId="06F7EE38" w:rsidR="004128F7" w:rsidRPr="00A812AF" w:rsidRDefault="004128F7" w:rsidP="004128F7">
      <w:pPr>
        <w:rPr>
          <w:b/>
          <w:bCs/>
        </w:rPr>
      </w:pPr>
      <w:r w:rsidRPr="0024735D">
        <w:t>1) L = C / B =</w:t>
      </w:r>
      <w:r w:rsidR="0078316B">
        <w:t xml:space="preserve"> </w:t>
      </w:r>
      <w:r w:rsidR="00A812AF">
        <w:rPr>
          <w:b/>
          <w:bCs/>
        </w:rPr>
        <w:t>32,768 / 64 = 512 Lines</w:t>
      </w:r>
    </w:p>
    <w:p w14:paraId="5CA0D351" w14:textId="2463559C" w:rsidR="004128F7" w:rsidRPr="00A812AF" w:rsidRDefault="004128F7" w:rsidP="004128F7">
      <w:r w:rsidRPr="0024735D">
        <w:t xml:space="preserve">2) Offset bits = </w:t>
      </w:r>
      <w:r w:rsidR="00A812AF" w:rsidRPr="00A812AF">
        <w:rPr>
          <w:b/>
          <w:bCs/>
        </w:rPr>
        <w:t>log</w:t>
      </w:r>
      <w:r w:rsidR="00A812AF" w:rsidRPr="00A812AF">
        <w:rPr>
          <w:b/>
          <w:bCs/>
          <w:vertAlign w:val="subscript"/>
        </w:rPr>
        <w:t xml:space="preserve">2 </w:t>
      </w:r>
      <w:r w:rsidR="00A812AF" w:rsidRPr="00A812AF">
        <w:rPr>
          <w:b/>
          <w:bCs/>
        </w:rPr>
        <w:t>(64) = 6 bits</w:t>
      </w:r>
    </w:p>
    <w:p w14:paraId="20D7C2EA" w14:textId="285E6E79" w:rsidR="004128F7" w:rsidRPr="00A812AF" w:rsidRDefault="004128F7" w:rsidP="004128F7">
      <w:pPr>
        <w:rPr>
          <w:b/>
          <w:bCs/>
        </w:rPr>
      </w:pPr>
      <w:r w:rsidRPr="0024735D">
        <w:t xml:space="preserve">3) Index bits  = </w:t>
      </w:r>
      <w:r w:rsidR="00A812AF">
        <w:rPr>
          <w:b/>
          <w:bCs/>
        </w:rPr>
        <w:t>S = 512 -&gt; log</w:t>
      </w:r>
      <w:r w:rsidR="00A812AF">
        <w:rPr>
          <w:b/>
          <w:bCs/>
          <w:vertAlign w:val="subscript"/>
        </w:rPr>
        <w:t xml:space="preserve">2 </w:t>
      </w:r>
      <w:r w:rsidR="00A812AF">
        <w:rPr>
          <w:b/>
          <w:bCs/>
        </w:rPr>
        <w:t>(512) = 9 bits</w:t>
      </w:r>
    </w:p>
    <w:p w14:paraId="105D417C" w14:textId="7261C86A" w:rsidR="004128F7" w:rsidRPr="00A812AF" w:rsidRDefault="004128F7" w:rsidP="004128F7">
      <w:pPr>
        <w:rPr>
          <w:b/>
          <w:bCs/>
        </w:rPr>
      </w:pPr>
      <w:r w:rsidRPr="0024735D">
        <w:t xml:space="preserve">4) Tag bits    = </w:t>
      </w:r>
      <w:r w:rsidR="00A812AF">
        <w:rPr>
          <w:b/>
          <w:bCs/>
        </w:rPr>
        <w:t>32 – (9 + 6) = 17 bits</w:t>
      </w:r>
      <w:r w:rsidR="00A812AF">
        <w:rPr>
          <w:b/>
          <w:bCs/>
        </w:rPr>
        <w:tab/>
      </w:r>
      <w:r w:rsidR="00A812AF">
        <w:rPr>
          <w:b/>
          <w:bCs/>
        </w:rPr>
        <w:tab/>
      </w:r>
      <w:r w:rsidR="00A812AF">
        <w:rPr>
          <w:b/>
          <w:bCs/>
        </w:rPr>
        <w:tab/>
      </w:r>
      <w:r w:rsidR="00A812AF">
        <w:rPr>
          <w:b/>
          <w:bCs/>
        </w:rPr>
        <w:tab/>
      </w:r>
      <w:r w:rsidR="00A812AF">
        <w:rPr>
          <w:b/>
          <w:bCs/>
        </w:rPr>
        <w:tab/>
      </w:r>
    </w:p>
    <w:tbl>
      <w:tblPr>
        <w:tblStyle w:val="TableGrid"/>
        <w:tblW w:w="0" w:type="auto"/>
        <w:jc w:val="center"/>
        <w:tblLook w:val="04A0" w:firstRow="1" w:lastRow="0" w:firstColumn="1" w:lastColumn="0" w:noHBand="0" w:noVBand="1"/>
      </w:tblPr>
      <w:tblGrid>
        <w:gridCol w:w="2880"/>
        <w:gridCol w:w="2880"/>
        <w:gridCol w:w="2880"/>
      </w:tblGrid>
      <w:tr w:rsidR="004128F7" w:rsidRPr="0024735D" w14:paraId="3739DCB1" w14:textId="77777777" w:rsidTr="00945713">
        <w:trPr>
          <w:jc w:val="center"/>
        </w:trPr>
        <w:tc>
          <w:tcPr>
            <w:tcW w:w="2880" w:type="dxa"/>
            <w:tcBorders>
              <w:top w:val="single" w:sz="4" w:space="0" w:color="auto"/>
              <w:left w:val="single" w:sz="4" w:space="0" w:color="auto"/>
              <w:bottom w:val="single" w:sz="4" w:space="0" w:color="auto"/>
              <w:right w:val="single" w:sz="4" w:space="0" w:color="auto"/>
            </w:tcBorders>
            <w:hideMark/>
          </w:tcPr>
          <w:p w14:paraId="64A5E78B" w14:textId="3406A3D5" w:rsidR="004128F7" w:rsidRPr="0024735D" w:rsidRDefault="004128F7" w:rsidP="00945713">
            <w:r w:rsidRPr="0024735D">
              <w:t>Tag</w:t>
            </w:r>
            <w:r w:rsidR="0078316B">
              <w:t xml:space="preserve"> (bits)</w:t>
            </w:r>
          </w:p>
        </w:tc>
        <w:tc>
          <w:tcPr>
            <w:tcW w:w="2880" w:type="dxa"/>
            <w:tcBorders>
              <w:top w:val="single" w:sz="4" w:space="0" w:color="auto"/>
              <w:left w:val="single" w:sz="4" w:space="0" w:color="auto"/>
              <w:bottom w:val="single" w:sz="4" w:space="0" w:color="auto"/>
              <w:right w:val="single" w:sz="4" w:space="0" w:color="auto"/>
            </w:tcBorders>
            <w:hideMark/>
          </w:tcPr>
          <w:p w14:paraId="4BB0B3DC" w14:textId="2E4300B7" w:rsidR="004128F7" w:rsidRPr="0024735D" w:rsidRDefault="004128F7" w:rsidP="00945713">
            <w:r w:rsidRPr="0024735D">
              <w:t>Index</w:t>
            </w:r>
            <w:r w:rsidR="0078316B">
              <w:t xml:space="preserve"> (bits)</w:t>
            </w:r>
          </w:p>
        </w:tc>
        <w:tc>
          <w:tcPr>
            <w:tcW w:w="2880" w:type="dxa"/>
            <w:tcBorders>
              <w:top w:val="single" w:sz="4" w:space="0" w:color="auto"/>
              <w:left w:val="single" w:sz="4" w:space="0" w:color="auto"/>
              <w:bottom w:val="single" w:sz="4" w:space="0" w:color="auto"/>
              <w:right w:val="single" w:sz="4" w:space="0" w:color="auto"/>
            </w:tcBorders>
            <w:hideMark/>
          </w:tcPr>
          <w:p w14:paraId="54F0DC22" w14:textId="3910739F" w:rsidR="004128F7" w:rsidRPr="0024735D" w:rsidRDefault="004128F7" w:rsidP="00945713">
            <w:r w:rsidRPr="0024735D">
              <w:t>Offset</w:t>
            </w:r>
            <w:r w:rsidR="0078316B">
              <w:t xml:space="preserve"> (bits)</w:t>
            </w:r>
          </w:p>
        </w:tc>
      </w:tr>
      <w:tr w:rsidR="004128F7" w:rsidRPr="0024735D" w14:paraId="71079852" w14:textId="77777777" w:rsidTr="0078316B">
        <w:trPr>
          <w:jc w:val="center"/>
        </w:trPr>
        <w:tc>
          <w:tcPr>
            <w:tcW w:w="2880" w:type="dxa"/>
            <w:tcBorders>
              <w:top w:val="single" w:sz="4" w:space="0" w:color="auto"/>
              <w:left w:val="single" w:sz="4" w:space="0" w:color="auto"/>
              <w:bottom w:val="single" w:sz="4" w:space="0" w:color="auto"/>
              <w:right w:val="single" w:sz="4" w:space="0" w:color="auto"/>
            </w:tcBorders>
          </w:tcPr>
          <w:p w14:paraId="41D4520F" w14:textId="22C0471D" w:rsidR="004128F7" w:rsidRPr="00A812AF" w:rsidRDefault="00A812AF" w:rsidP="00945713">
            <w:pPr>
              <w:rPr>
                <w:b/>
                <w:bCs/>
              </w:rPr>
            </w:pPr>
            <w:r>
              <w:rPr>
                <w:b/>
                <w:bCs/>
              </w:rPr>
              <w:t>17</w:t>
            </w:r>
          </w:p>
        </w:tc>
        <w:tc>
          <w:tcPr>
            <w:tcW w:w="2880" w:type="dxa"/>
            <w:tcBorders>
              <w:top w:val="single" w:sz="4" w:space="0" w:color="auto"/>
              <w:left w:val="single" w:sz="4" w:space="0" w:color="auto"/>
              <w:bottom w:val="single" w:sz="4" w:space="0" w:color="auto"/>
              <w:right w:val="single" w:sz="4" w:space="0" w:color="auto"/>
            </w:tcBorders>
          </w:tcPr>
          <w:p w14:paraId="095CE889" w14:textId="4574DA15" w:rsidR="004128F7" w:rsidRPr="00A812AF" w:rsidRDefault="00A812AF" w:rsidP="00945713">
            <w:pPr>
              <w:rPr>
                <w:b/>
                <w:bCs/>
              </w:rPr>
            </w:pPr>
            <w:r>
              <w:rPr>
                <w:b/>
                <w:bCs/>
              </w:rPr>
              <w:t>9</w:t>
            </w:r>
          </w:p>
        </w:tc>
        <w:tc>
          <w:tcPr>
            <w:tcW w:w="2880" w:type="dxa"/>
            <w:tcBorders>
              <w:top w:val="single" w:sz="4" w:space="0" w:color="auto"/>
              <w:left w:val="single" w:sz="4" w:space="0" w:color="auto"/>
              <w:bottom w:val="single" w:sz="4" w:space="0" w:color="auto"/>
              <w:right w:val="single" w:sz="4" w:space="0" w:color="auto"/>
            </w:tcBorders>
          </w:tcPr>
          <w:p w14:paraId="4C519680" w14:textId="2EDF3A76" w:rsidR="004128F7" w:rsidRPr="00A812AF" w:rsidRDefault="00A812AF" w:rsidP="00945713">
            <w:pPr>
              <w:rPr>
                <w:b/>
                <w:bCs/>
              </w:rPr>
            </w:pPr>
            <w:r>
              <w:rPr>
                <w:b/>
                <w:bCs/>
              </w:rPr>
              <w:t>6</w:t>
            </w:r>
          </w:p>
        </w:tc>
      </w:tr>
    </w:tbl>
    <w:p w14:paraId="4B6B6A3D" w14:textId="77777777" w:rsidR="004128F7" w:rsidRDefault="004128F7" w:rsidP="004128F7">
      <w:pPr>
        <w:rPr>
          <w:b/>
          <w:bCs/>
        </w:rPr>
      </w:pPr>
    </w:p>
    <w:p w14:paraId="72D78817" w14:textId="77777777" w:rsidR="004128F7" w:rsidRPr="0024735D" w:rsidRDefault="004128F7" w:rsidP="004128F7">
      <w:pPr>
        <w:rPr>
          <w:b/>
          <w:bCs/>
        </w:rPr>
      </w:pPr>
      <w:r w:rsidRPr="0024735D">
        <w:rPr>
          <w:b/>
          <w:bCs/>
        </w:rPr>
        <w:t>Q2 — Bit Fields (2</w:t>
      </w:r>
      <w:r w:rsidRPr="0024735D">
        <w:rPr>
          <w:b/>
          <w:bCs/>
        </w:rPr>
        <w:noBreakHyphen/>
        <w:t>Way Set-Associative)</w:t>
      </w:r>
    </w:p>
    <w:p w14:paraId="518CC3B4" w14:textId="77777777" w:rsidR="004128F7" w:rsidRPr="0024735D" w:rsidRDefault="004128F7" w:rsidP="004128F7">
      <w:r w:rsidRPr="0024735D">
        <w:t>Given: C = 16 KiB, B = 32 B, A = 2.</w:t>
      </w:r>
    </w:p>
    <w:p w14:paraId="203CB938" w14:textId="77777777" w:rsidR="004128F7" w:rsidRPr="0024735D" w:rsidRDefault="004128F7" w:rsidP="004128F7">
      <w:r w:rsidRPr="0024735D">
        <w:t>Steps:</w:t>
      </w:r>
    </w:p>
    <w:p w14:paraId="549A513D" w14:textId="3632F461" w:rsidR="004128F7" w:rsidRPr="00A812AF" w:rsidRDefault="004128F7" w:rsidP="004128F7">
      <w:pPr>
        <w:rPr>
          <w:b/>
          <w:bCs/>
        </w:rPr>
      </w:pPr>
      <w:r w:rsidRPr="0024735D">
        <w:t xml:space="preserve">1) L = C / B = </w:t>
      </w:r>
      <w:r w:rsidR="00A812AF">
        <w:rPr>
          <w:b/>
          <w:bCs/>
        </w:rPr>
        <w:t>16,384 / 32 = 512 Lines</w:t>
      </w:r>
    </w:p>
    <w:p w14:paraId="3F2B7E55" w14:textId="2E53A768" w:rsidR="004128F7" w:rsidRPr="00A812AF" w:rsidRDefault="004128F7" w:rsidP="004128F7">
      <w:pPr>
        <w:rPr>
          <w:b/>
          <w:bCs/>
        </w:rPr>
      </w:pPr>
      <w:r w:rsidRPr="0024735D">
        <w:t xml:space="preserve">2) S = L / A = </w:t>
      </w:r>
      <w:r w:rsidR="00A812AF">
        <w:rPr>
          <w:b/>
          <w:bCs/>
        </w:rPr>
        <w:t>512 / 2 = 256 sets</w:t>
      </w:r>
      <w:r w:rsidR="00A812AF">
        <w:rPr>
          <w:b/>
          <w:bCs/>
        </w:rPr>
        <w:tab/>
      </w:r>
    </w:p>
    <w:p w14:paraId="029A4F4F" w14:textId="54E88134" w:rsidR="004128F7" w:rsidRPr="00A812AF" w:rsidRDefault="004128F7" w:rsidP="004128F7">
      <w:r w:rsidRPr="0024735D">
        <w:t xml:space="preserve">3) Offset bits = </w:t>
      </w:r>
      <w:r w:rsidR="00A812AF">
        <w:rPr>
          <w:b/>
          <w:bCs/>
        </w:rPr>
        <w:t>log</w:t>
      </w:r>
      <w:r w:rsidR="00A812AF">
        <w:rPr>
          <w:b/>
          <w:bCs/>
          <w:vertAlign w:val="subscript"/>
        </w:rPr>
        <w:t>2</w:t>
      </w:r>
      <w:r w:rsidR="00A812AF">
        <w:rPr>
          <w:b/>
          <w:bCs/>
          <w:vertAlign w:val="subscript"/>
        </w:rPr>
        <w:t xml:space="preserve"> </w:t>
      </w:r>
      <w:r w:rsidR="00A812AF">
        <w:rPr>
          <w:b/>
          <w:bCs/>
        </w:rPr>
        <w:t>(32) = 5 bits</w:t>
      </w:r>
    </w:p>
    <w:p w14:paraId="74E147A9" w14:textId="2CF3412B" w:rsidR="004128F7" w:rsidRPr="00A812AF" w:rsidRDefault="004128F7" w:rsidP="004128F7">
      <w:r w:rsidRPr="0024735D">
        <w:t xml:space="preserve">4) SetIndex bits = </w:t>
      </w:r>
      <w:r w:rsidR="00A812AF">
        <w:rPr>
          <w:b/>
          <w:bCs/>
        </w:rPr>
        <w:t>log</w:t>
      </w:r>
      <w:r w:rsidR="00A812AF">
        <w:rPr>
          <w:b/>
          <w:bCs/>
          <w:vertAlign w:val="subscript"/>
        </w:rPr>
        <w:t>2</w:t>
      </w:r>
      <w:r w:rsidR="00A812AF">
        <w:rPr>
          <w:b/>
          <w:bCs/>
          <w:vertAlign w:val="subscript"/>
        </w:rPr>
        <w:t xml:space="preserve"> </w:t>
      </w:r>
      <w:r w:rsidR="00A812AF">
        <w:rPr>
          <w:b/>
          <w:bCs/>
        </w:rPr>
        <w:t>(256) = 8 bits</w:t>
      </w:r>
    </w:p>
    <w:p w14:paraId="018726EC" w14:textId="073CA5E9" w:rsidR="004128F7" w:rsidRPr="0024735D" w:rsidRDefault="004128F7" w:rsidP="004128F7">
      <w:r w:rsidRPr="0024735D">
        <w:t xml:space="preserve">5) Tag bits = </w:t>
      </w:r>
    </w:p>
    <w:tbl>
      <w:tblPr>
        <w:tblStyle w:val="TableGrid"/>
        <w:tblW w:w="0" w:type="auto"/>
        <w:jc w:val="center"/>
        <w:tblLook w:val="04A0" w:firstRow="1" w:lastRow="0" w:firstColumn="1" w:lastColumn="0" w:noHBand="0" w:noVBand="1"/>
      </w:tblPr>
      <w:tblGrid>
        <w:gridCol w:w="2880"/>
        <w:gridCol w:w="2880"/>
        <w:gridCol w:w="2880"/>
      </w:tblGrid>
      <w:tr w:rsidR="002F0C30" w:rsidRPr="0024735D" w14:paraId="0DD9853C" w14:textId="77777777" w:rsidTr="00945713">
        <w:trPr>
          <w:jc w:val="center"/>
        </w:trPr>
        <w:tc>
          <w:tcPr>
            <w:tcW w:w="2880" w:type="dxa"/>
            <w:tcBorders>
              <w:top w:val="single" w:sz="4" w:space="0" w:color="auto"/>
              <w:left w:val="single" w:sz="4" w:space="0" w:color="auto"/>
              <w:bottom w:val="single" w:sz="4" w:space="0" w:color="auto"/>
              <w:right w:val="single" w:sz="4" w:space="0" w:color="auto"/>
            </w:tcBorders>
            <w:hideMark/>
          </w:tcPr>
          <w:p w14:paraId="38ECCDFA" w14:textId="6B0F6CC3" w:rsidR="002F0C30" w:rsidRPr="0024735D" w:rsidRDefault="002F0C30" w:rsidP="002F0C30">
            <w:r w:rsidRPr="0024735D">
              <w:t>Tag</w:t>
            </w:r>
            <w:r>
              <w:t xml:space="preserve"> (bits)</w:t>
            </w:r>
          </w:p>
        </w:tc>
        <w:tc>
          <w:tcPr>
            <w:tcW w:w="2880" w:type="dxa"/>
            <w:tcBorders>
              <w:top w:val="single" w:sz="4" w:space="0" w:color="auto"/>
              <w:left w:val="single" w:sz="4" w:space="0" w:color="auto"/>
              <w:bottom w:val="single" w:sz="4" w:space="0" w:color="auto"/>
              <w:right w:val="single" w:sz="4" w:space="0" w:color="auto"/>
            </w:tcBorders>
            <w:hideMark/>
          </w:tcPr>
          <w:p w14:paraId="6FA6CA08" w14:textId="415A33D9" w:rsidR="002F0C30" w:rsidRPr="0024735D" w:rsidRDefault="002F0C30" w:rsidP="002F0C30">
            <w:r w:rsidRPr="0024735D">
              <w:t>Index</w:t>
            </w:r>
            <w:r>
              <w:t xml:space="preserve"> (bits)</w:t>
            </w:r>
          </w:p>
        </w:tc>
        <w:tc>
          <w:tcPr>
            <w:tcW w:w="2880" w:type="dxa"/>
            <w:tcBorders>
              <w:top w:val="single" w:sz="4" w:space="0" w:color="auto"/>
              <w:left w:val="single" w:sz="4" w:space="0" w:color="auto"/>
              <w:bottom w:val="single" w:sz="4" w:space="0" w:color="auto"/>
              <w:right w:val="single" w:sz="4" w:space="0" w:color="auto"/>
            </w:tcBorders>
            <w:hideMark/>
          </w:tcPr>
          <w:p w14:paraId="6CA194E2" w14:textId="29EC7638" w:rsidR="002F0C30" w:rsidRPr="0024735D" w:rsidRDefault="002F0C30" w:rsidP="002F0C30">
            <w:r w:rsidRPr="0024735D">
              <w:t>Offset</w:t>
            </w:r>
            <w:r>
              <w:t xml:space="preserve"> (bits)</w:t>
            </w:r>
          </w:p>
        </w:tc>
      </w:tr>
      <w:tr w:rsidR="002F0C30" w:rsidRPr="0024735D" w14:paraId="379AD727" w14:textId="77777777" w:rsidTr="002F0C30">
        <w:trPr>
          <w:jc w:val="center"/>
        </w:trPr>
        <w:tc>
          <w:tcPr>
            <w:tcW w:w="2880" w:type="dxa"/>
            <w:tcBorders>
              <w:top w:val="single" w:sz="4" w:space="0" w:color="auto"/>
              <w:left w:val="single" w:sz="4" w:space="0" w:color="auto"/>
              <w:bottom w:val="single" w:sz="4" w:space="0" w:color="auto"/>
              <w:right w:val="single" w:sz="4" w:space="0" w:color="auto"/>
            </w:tcBorders>
          </w:tcPr>
          <w:p w14:paraId="6CD90E42" w14:textId="2D803C96" w:rsidR="002F0C30" w:rsidRPr="00A812AF" w:rsidRDefault="00A812AF" w:rsidP="002F0C30">
            <w:pPr>
              <w:rPr>
                <w:b/>
                <w:bCs/>
              </w:rPr>
            </w:pPr>
            <w:r>
              <w:rPr>
                <w:b/>
                <w:bCs/>
              </w:rPr>
              <w:t>19</w:t>
            </w:r>
          </w:p>
        </w:tc>
        <w:tc>
          <w:tcPr>
            <w:tcW w:w="2880" w:type="dxa"/>
            <w:tcBorders>
              <w:top w:val="single" w:sz="4" w:space="0" w:color="auto"/>
              <w:left w:val="single" w:sz="4" w:space="0" w:color="auto"/>
              <w:bottom w:val="single" w:sz="4" w:space="0" w:color="auto"/>
              <w:right w:val="single" w:sz="4" w:space="0" w:color="auto"/>
            </w:tcBorders>
          </w:tcPr>
          <w:p w14:paraId="5E04F468" w14:textId="2BA11279" w:rsidR="002F0C30" w:rsidRPr="00A812AF" w:rsidRDefault="00A812AF" w:rsidP="002F0C30">
            <w:pPr>
              <w:rPr>
                <w:b/>
                <w:bCs/>
              </w:rPr>
            </w:pPr>
            <w:r>
              <w:rPr>
                <w:b/>
                <w:bCs/>
              </w:rPr>
              <w:t>8</w:t>
            </w:r>
          </w:p>
        </w:tc>
        <w:tc>
          <w:tcPr>
            <w:tcW w:w="2880" w:type="dxa"/>
            <w:tcBorders>
              <w:top w:val="single" w:sz="4" w:space="0" w:color="auto"/>
              <w:left w:val="single" w:sz="4" w:space="0" w:color="auto"/>
              <w:bottom w:val="single" w:sz="4" w:space="0" w:color="auto"/>
              <w:right w:val="single" w:sz="4" w:space="0" w:color="auto"/>
            </w:tcBorders>
          </w:tcPr>
          <w:p w14:paraId="7F21327D" w14:textId="5D4E6679" w:rsidR="002F0C30" w:rsidRPr="00A812AF" w:rsidRDefault="00A812AF" w:rsidP="002F0C30">
            <w:pPr>
              <w:rPr>
                <w:b/>
                <w:bCs/>
              </w:rPr>
            </w:pPr>
            <w:r>
              <w:rPr>
                <w:b/>
                <w:bCs/>
              </w:rPr>
              <w:t>5</w:t>
            </w:r>
          </w:p>
        </w:tc>
      </w:tr>
    </w:tbl>
    <w:p w14:paraId="4A3CC2D1" w14:textId="77777777" w:rsidR="004128F7" w:rsidRDefault="004128F7" w:rsidP="004128F7">
      <w:pPr>
        <w:rPr>
          <w:b/>
          <w:bCs/>
        </w:rPr>
      </w:pPr>
    </w:p>
    <w:p w14:paraId="180AA8FD" w14:textId="77777777" w:rsidR="004128F7" w:rsidRPr="0024735D" w:rsidRDefault="004128F7" w:rsidP="004128F7">
      <w:pPr>
        <w:rPr>
          <w:b/>
          <w:bCs/>
        </w:rPr>
      </w:pPr>
      <w:r w:rsidRPr="0024735D">
        <w:rPr>
          <w:b/>
          <w:bCs/>
        </w:rPr>
        <w:t>Q3 — Mapping Fields (Use Q2 parameters)</w:t>
      </w:r>
    </w:p>
    <w:p w14:paraId="6C01BC50" w14:textId="77777777" w:rsidR="004128F7" w:rsidRPr="0024735D" w:rsidRDefault="004128F7" w:rsidP="004128F7">
      <w:r w:rsidRPr="0024735D">
        <w:t>Given: Address = 0x12345678; C = 16 KiB, B = 32 B, A = 2 → Offset=5, SetIndex=8, Tag=19.</w:t>
      </w:r>
    </w:p>
    <w:p w14:paraId="19A23111" w14:textId="77777777" w:rsidR="004128F7" w:rsidRPr="0024735D" w:rsidRDefault="004128F7" w:rsidP="004128F7">
      <w:r w:rsidRPr="0024735D">
        <w:t>Compute:</w:t>
      </w:r>
    </w:p>
    <w:p w14:paraId="7E411125" w14:textId="77777777" w:rsidR="004128F7" w:rsidRPr="0024735D" w:rsidRDefault="004128F7" w:rsidP="004128F7">
      <w:r w:rsidRPr="0024735D">
        <w:t>block = addr &gt;&gt; 5</w:t>
      </w:r>
    </w:p>
    <w:p w14:paraId="213BAC95" w14:textId="77777777" w:rsidR="004128F7" w:rsidRPr="0024735D" w:rsidRDefault="004128F7" w:rsidP="004128F7">
      <w:r w:rsidRPr="0024735D">
        <w:lastRenderedPageBreak/>
        <w:t>set   = (addr &gt;&gt; 5) &amp; 0xFF   (since S = 256)</w:t>
      </w:r>
    </w:p>
    <w:p w14:paraId="09589897" w14:textId="77777777" w:rsidR="004128F7" w:rsidRPr="0024735D" w:rsidRDefault="004128F7" w:rsidP="004128F7">
      <w:r w:rsidRPr="0024735D">
        <w:t>tag   = addr &gt;&gt; (5 + 8) = addr &gt;&gt; 13</w:t>
      </w:r>
    </w:p>
    <w:tbl>
      <w:tblPr>
        <w:tblStyle w:val="TableGrid"/>
        <w:tblW w:w="0" w:type="auto"/>
        <w:jc w:val="center"/>
        <w:tblLook w:val="04A0" w:firstRow="1" w:lastRow="0" w:firstColumn="1" w:lastColumn="0" w:noHBand="0" w:noVBand="1"/>
      </w:tblPr>
      <w:tblGrid>
        <w:gridCol w:w="4320"/>
        <w:gridCol w:w="4320"/>
      </w:tblGrid>
      <w:tr w:rsidR="004128F7" w:rsidRPr="0024735D" w14:paraId="03F19E68" w14:textId="77777777" w:rsidTr="00945713">
        <w:trPr>
          <w:jc w:val="center"/>
        </w:trPr>
        <w:tc>
          <w:tcPr>
            <w:tcW w:w="4320" w:type="dxa"/>
            <w:tcBorders>
              <w:top w:val="single" w:sz="4" w:space="0" w:color="auto"/>
              <w:left w:val="single" w:sz="4" w:space="0" w:color="auto"/>
              <w:bottom w:val="single" w:sz="4" w:space="0" w:color="auto"/>
              <w:right w:val="single" w:sz="4" w:space="0" w:color="auto"/>
            </w:tcBorders>
            <w:hideMark/>
          </w:tcPr>
          <w:p w14:paraId="26E27EC5" w14:textId="77777777" w:rsidR="004128F7" w:rsidRPr="0024735D" w:rsidRDefault="004128F7" w:rsidP="00945713">
            <w:r w:rsidRPr="0024735D">
              <w:t>Addr</w:t>
            </w:r>
          </w:p>
        </w:tc>
        <w:tc>
          <w:tcPr>
            <w:tcW w:w="4320" w:type="dxa"/>
            <w:tcBorders>
              <w:top w:val="single" w:sz="4" w:space="0" w:color="auto"/>
              <w:left w:val="single" w:sz="4" w:space="0" w:color="auto"/>
              <w:bottom w:val="single" w:sz="4" w:space="0" w:color="auto"/>
              <w:right w:val="single" w:sz="4" w:space="0" w:color="auto"/>
            </w:tcBorders>
            <w:hideMark/>
          </w:tcPr>
          <w:p w14:paraId="5A2621F5" w14:textId="77777777" w:rsidR="004128F7" w:rsidRPr="0024735D" w:rsidRDefault="004128F7" w:rsidP="00945713">
            <w:r w:rsidRPr="0024735D">
              <w:t>0x12345678</w:t>
            </w:r>
          </w:p>
        </w:tc>
      </w:tr>
      <w:tr w:rsidR="004128F7" w:rsidRPr="0024735D" w14:paraId="029EFDA2" w14:textId="77777777" w:rsidTr="002F0C30">
        <w:trPr>
          <w:jc w:val="center"/>
        </w:trPr>
        <w:tc>
          <w:tcPr>
            <w:tcW w:w="4320" w:type="dxa"/>
            <w:tcBorders>
              <w:top w:val="single" w:sz="4" w:space="0" w:color="auto"/>
              <w:left w:val="single" w:sz="4" w:space="0" w:color="auto"/>
              <w:bottom w:val="single" w:sz="4" w:space="0" w:color="auto"/>
              <w:right w:val="single" w:sz="4" w:space="0" w:color="auto"/>
            </w:tcBorders>
            <w:hideMark/>
          </w:tcPr>
          <w:p w14:paraId="6756AC8F" w14:textId="77777777" w:rsidR="004128F7" w:rsidRPr="0024735D" w:rsidRDefault="004128F7" w:rsidP="00945713">
            <w:r w:rsidRPr="0024735D">
              <w:t>block = addr &gt;&gt; 5</w:t>
            </w:r>
          </w:p>
        </w:tc>
        <w:tc>
          <w:tcPr>
            <w:tcW w:w="4320" w:type="dxa"/>
            <w:tcBorders>
              <w:top w:val="single" w:sz="4" w:space="0" w:color="auto"/>
              <w:left w:val="single" w:sz="4" w:space="0" w:color="auto"/>
              <w:bottom w:val="single" w:sz="4" w:space="0" w:color="auto"/>
              <w:right w:val="single" w:sz="4" w:space="0" w:color="auto"/>
            </w:tcBorders>
          </w:tcPr>
          <w:p w14:paraId="0326CD4F" w14:textId="4EAD959E" w:rsidR="004128F7" w:rsidRPr="00A812AF" w:rsidRDefault="00A812AF" w:rsidP="00945713">
            <w:pPr>
              <w:rPr>
                <w:b/>
                <w:bCs/>
              </w:rPr>
            </w:pPr>
            <w:r w:rsidRPr="00A812AF">
              <w:rPr>
                <w:b/>
                <w:bCs/>
              </w:rPr>
              <w:t>0x91A2B3</w:t>
            </w:r>
          </w:p>
        </w:tc>
      </w:tr>
      <w:tr w:rsidR="004128F7" w:rsidRPr="0024735D" w14:paraId="673D8EC3" w14:textId="77777777" w:rsidTr="002F0C30">
        <w:trPr>
          <w:jc w:val="center"/>
        </w:trPr>
        <w:tc>
          <w:tcPr>
            <w:tcW w:w="4320" w:type="dxa"/>
            <w:tcBorders>
              <w:top w:val="single" w:sz="4" w:space="0" w:color="auto"/>
              <w:left w:val="single" w:sz="4" w:space="0" w:color="auto"/>
              <w:bottom w:val="single" w:sz="4" w:space="0" w:color="auto"/>
              <w:right w:val="single" w:sz="4" w:space="0" w:color="auto"/>
            </w:tcBorders>
            <w:hideMark/>
          </w:tcPr>
          <w:p w14:paraId="2874F098" w14:textId="77777777" w:rsidR="004128F7" w:rsidRPr="0024735D" w:rsidRDefault="004128F7" w:rsidP="00945713">
            <w:r w:rsidRPr="0024735D">
              <w:t>set = (addr&gt;&gt;5) &amp; 0xFF</w:t>
            </w:r>
          </w:p>
        </w:tc>
        <w:tc>
          <w:tcPr>
            <w:tcW w:w="4320" w:type="dxa"/>
            <w:tcBorders>
              <w:top w:val="single" w:sz="4" w:space="0" w:color="auto"/>
              <w:left w:val="single" w:sz="4" w:space="0" w:color="auto"/>
              <w:bottom w:val="single" w:sz="4" w:space="0" w:color="auto"/>
              <w:right w:val="single" w:sz="4" w:space="0" w:color="auto"/>
            </w:tcBorders>
          </w:tcPr>
          <w:p w14:paraId="293EBF4C" w14:textId="628EBC81" w:rsidR="004128F7" w:rsidRPr="00A812AF" w:rsidRDefault="00A812AF" w:rsidP="00945713">
            <w:pPr>
              <w:rPr>
                <w:b/>
                <w:bCs/>
              </w:rPr>
            </w:pPr>
            <w:r w:rsidRPr="00A812AF">
              <w:rPr>
                <w:b/>
                <w:bCs/>
              </w:rPr>
              <w:t>0xB3</w:t>
            </w:r>
          </w:p>
        </w:tc>
      </w:tr>
      <w:tr w:rsidR="004128F7" w:rsidRPr="0024735D" w14:paraId="182A45FF" w14:textId="77777777" w:rsidTr="002F0C30">
        <w:trPr>
          <w:jc w:val="center"/>
        </w:trPr>
        <w:tc>
          <w:tcPr>
            <w:tcW w:w="4320" w:type="dxa"/>
            <w:tcBorders>
              <w:top w:val="single" w:sz="4" w:space="0" w:color="auto"/>
              <w:left w:val="single" w:sz="4" w:space="0" w:color="auto"/>
              <w:bottom w:val="single" w:sz="4" w:space="0" w:color="auto"/>
              <w:right w:val="single" w:sz="4" w:space="0" w:color="auto"/>
            </w:tcBorders>
            <w:hideMark/>
          </w:tcPr>
          <w:p w14:paraId="3F9ACBF8" w14:textId="77777777" w:rsidR="004128F7" w:rsidRPr="0024735D" w:rsidRDefault="004128F7" w:rsidP="00945713">
            <w:r w:rsidRPr="0024735D">
              <w:t>tag = addr &gt;&gt; 13</w:t>
            </w:r>
          </w:p>
        </w:tc>
        <w:tc>
          <w:tcPr>
            <w:tcW w:w="4320" w:type="dxa"/>
            <w:tcBorders>
              <w:top w:val="single" w:sz="4" w:space="0" w:color="auto"/>
              <w:left w:val="single" w:sz="4" w:space="0" w:color="auto"/>
              <w:bottom w:val="single" w:sz="4" w:space="0" w:color="auto"/>
              <w:right w:val="single" w:sz="4" w:space="0" w:color="auto"/>
            </w:tcBorders>
          </w:tcPr>
          <w:p w14:paraId="308FCFF9" w14:textId="19788694" w:rsidR="004128F7" w:rsidRPr="00A812AF" w:rsidRDefault="00A812AF" w:rsidP="00945713">
            <w:pPr>
              <w:rPr>
                <w:b/>
                <w:bCs/>
              </w:rPr>
            </w:pPr>
            <w:r w:rsidRPr="00A812AF">
              <w:rPr>
                <w:b/>
                <w:bCs/>
              </w:rPr>
              <w:t>0x91A2</w:t>
            </w:r>
          </w:p>
        </w:tc>
      </w:tr>
    </w:tbl>
    <w:p w14:paraId="28CC0681" w14:textId="77777777" w:rsidR="004128F7" w:rsidRDefault="004128F7" w:rsidP="004128F7">
      <w:pPr>
        <w:rPr>
          <w:b/>
          <w:bCs/>
        </w:rPr>
      </w:pPr>
    </w:p>
    <w:p w14:paraId="3622458D" w14:textId="77777777" w:rsidR="004128F7" w:rsidRPr="0024735D" w:rsidRDefault="004128F7" w:rsidP="004128F7">
      <w:pPr>
        <w:rPr>
          <w:b/>
          <w:bCs/>
        </w:rPr>
      </w:pPr>
      <w:r w:rsidRPr="0024735D">
        <w:rPr>
          <w:b/>
          <w:bCs/>
        </w:rPr>
        <w:t>Q4 — DM Conflict Pair (Craft Two Colliding Addresses)</w:t>
      </w:r>
    </w:p>
    <w:p w14:paraId="5BD2FF06" w14:textId="77777777" w:rsidR="004128F7" w:rsidRPr="0024735D" w:rsidRDefault="004128F7" w:rsidP="004128F7">
      <w:r w:rsidRPr="0024735D">
        <w:t>Use Q1 parameters (Offset=6, Index=9). In a DM cache, addresses that differ by 2^(Index+Offset) bytes collide (same line).</w:t>
      </w:r>
    </w:p>
    <w:p w14:paraId="488E69FD" w14:textId="77777777" w:rsidR="004128F7" w:rsidRPr="0024735D" w:rsidRDefault="004128F7" w:rsidP="004128F7">
      <w:r w:rsidRPr="0024735D">
        <w:t>2^(Index+Offset) = 2^(9+6) = 2^15 = 32,768 = 0x8000.</w:t>
      </w:r>
    </w:p>
    <w:p w14:paraId="1A84DC77" w14:textId="77777777" w:rsidR="004128F7" w:rsidRPr="0024735D" w:rsidRDefault="004128F7" w:rsidP="004128F7">
      <w:r w:rsidRPr="0024735D">
        <w:t xml:space="preserve">Example: choose X = 0x00401000 </w:t>
      </w:r>
      <w:r w:rsidRPr="0024735D">
        <w:rPr>
          <w:rFonts w:ascii="Cambria Math" w:hAnsi="Cambria Math" w:cs="Cambria Math"/>
        </w:rPr>
        <w:t>⇒</w:t>
      </w:r>
      <w:r w:rsidRPr="0024735D">
        <w:t xml:space="preserve"> X' = X + 0x8000 = 0x00409000.</w:t>
      </w:r>
    </w:p>
    <w:p w14:paraId="760A74A1" w14:textId="77777777" w:rsidR="004128F7" w:rsidRDefault="004128F7" w:rsidP="004128F7">
      <w:r w:rsidRPr="0024735D">
        <w:t>Both X and X' have the same index &amp; offset, but different tag → they collide in DM.</w:t>
      </w:r>
    </w:p>
    <w:p w14:paraId="5CAFE4E9" w14:textId="77777777" w:rsidR="00A812AF" w:rsidRDefault="00A812AF" w:rsidP="004128F7"/>
    <w:p w14:paraId="50643A31" w14:textId="0A554577" w:rsidR="00A812AF" w:rsidRDefault="00A812AF" w:rsidP="004128F7">
      <w:pPr>
        <w:rPr>
          <w:b/>
          <w:bCs/>
        </w:rPr>
      </w:pPr>
      <w:r>
        <w:rPr>
          <w:b/>
          <w:bCs/>
        </w:rPr>
        <w:t>Calculation: Index = 9 bits, Offset =  bits</w:t>
      </w:r>
    </w:p>
    <w:p w14:paraId="08EEEAF5" w14:textId="2547B66F" w:rsidR="00A812AF" w:rsidRDefault="00A812AF" w:rsidP="004128F7">
      <w:pPr>
        <w:rPr>
          <w:b/>
          <w:bCs/>
        </w:rPr>
      </w:pPr>
      <w:r>
        <w:rPr>
          <w:b/>
          <w:bCs/>
        </w:rPr>
        <w:t>Stride = 2^(9 + 6) = 2^15 = 32, 768 = 0x8000</w:t>
      </w:r>
    </w:p>
    <w:p w14:paraId="30A7828A" w14:textId="2B236AEC" w:rsidR="00A812AF" w:rsidRPr="00A812AF" w:rsidRDefault="00A812AF" w:rsidP="004128F7">
      <w:pPr>
        <w:rPr>
          <w:b/>
          <w:bCs/>
        </w:rPr>
      </w:pPr>
      <w:r w:rsidRPr="00A812AF">
        <w:rPr>
          <w:b/>
          <w:bCs/>
        </w:rPr>
        <w:t xml:space="preserve">X = 0x00401000 </w:t>
      </w:r>
      <w:r w:rsidRPr="00A812AF">
        <w:rPr>
          <w:rFonts w:ascii="Cambria Math" w:hAnsi="Cambria Math" w:cs="Cambria Math"/>
          <w:b/>
          <w:bCs/>
        </w:rPr>
        <w:t>⇒</w:t>
      </w:r>
      <w:r w:rsidRPr="00A812AF">
        <w:rPr>
          <w:b/>
          <w:bCs/>
        </w:rPr>
        <w:t xml:space="preserve"> X' = X + 0x8000 = 0x00409000.</w:t>
      </w:r>
    </w:p>
    <w:p w14:paraId="0A29358F" w14:textId="77777777" w:rsidR="004128F7" w:rsidRDefault="004128F7" w:rsidP="004128F7">
      <w:pPr>
        <w:rPr>
          <w:b/>
          <w:bCs/>
        </w:rPr>
      </w:pPr>
    </w:p>
    <w:p w14:paraId="69F8662B" w14:textId="77777777" w:rsidR="004128F7" w:rsidRPr="0024735D" w:rsidRDefault="004128F7" w:rsidP="004128F7">
      <w:pPr>
        <w:rPr>
          <w:b/>
          <w:bCs/>
        </w:rPr>
      </w:pPr>
      <w:r w:rsidRPr="0024735D">
        <w:rPr>
          <w:b/>
          <w:bCs/>
        </w:rPr>
        <w:t>Q5 — DM Trace Miss Count</w:t>
      </w:r>
    </w:p>
    <w:p w14:paraId="79747ACD" w14:textId="77777777" w:rsidR="004128F7" w:rsidRPr="0024735D" w:rsidRDefault="004128F7" w:rsidP="004128F7">
      <w:r w:rsidRPr="0024735D">
        <w:t>DM, C = 8 KiB, B = 32 B (Offset=5, Index=8). Trace: X, X+0x2000, X, X+0x4000, X+0x2000, X. Cold start.</w:t>
      </w:r>
    </w:p>
    <w:p w14:paraId="0497FBFE" w14:textId="77777777" w:rsidR="004128F7" w:rsidRPr="0024735D" w:rsidRDefault="004128F7" w:rsidP="004128F7">
      <w:r w:rsidRPr="0024735D">
        <w:t>Same-line stride for DM = 2^(Index+Offset) = 2^(8+5) = 2^13 = 0x2000.</w:t>
      </w:r>
    </w:p>
    <w:p w14:paraId="55AAF9F1" w14:textId="77777777" w:rsidR="004128F7" w:rsidRPr="0024735D" w:rsidRDefault="004128F7" w:rsidP="004128F7">
      <w:r w:rsidRPr="0024735D">
        <w:t>Any multiple of 0x2000 leaves Index and Offset unchanged → X, X+0x2000, and X+0x4000 all map to the same line.</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4128F7" w:rsidRPr="0024735D" w14:paraId="3448CBD3" w14:textId="77777777" w:rsidTr="00945713">
        <w:trPr>
          <w:jc w:val="center"/>
        </w:trPr>
        <w:tc>
          <w:tcPr>
            <w:tcW w:w="1728" w:type="dxa"/>
            <w:tcBorders>
              <w:top w:val="single" w:sz="4" w:space="0" w:color="auto"/>
              <w:left w:val="single" w:sz="4" w:space="0" w:color="auto"/>
              <w:bottom w:val="single" w:sz="4" w:space="0" w:color="auto"/>
              <w:right w:val="single" w:sz="4" w:space="0" w:color="auto"/>
            </w:tcBorders>
            <w:hideMark/>
          </w:tcPr>
          <w:p w14:paraId="1B437502" w14:textId="77777777" w:rsidR="004128F7" w:rsidRPr="0024735D" w:rsidRDefault="004128F7" w:rsidP="00945713">
            <w:r w:rsidRPr="0024735D">
              <w:t>Step</w:t>
            </w:r>
          </w:p>
        </w:tc>
        <w:tc>
          <w:tcPr>
            <w:tcW w:w="1728" w:type="dxa"/>
            <w:tcBorders>
              <w:top w:val="single" w:sz="4" w:space="0" w:color="auto"/>
              <w:left w:val="single" w:sz="4" w:space="0" w:color="auto"/>
              <w:bottom w:val="single" w:sz="4" w:space="0" w:color="auto"/>
              <w:right w:val="single" w:sz="4" w:space="0" w:color="auto"/>
            </w:tcBorders>
            <w:hideMark/>
          </w:tcPr>
          <w:p w14:paraId="05EC9B22" w14:textId="77777777" w:rsidR="004128F7" w:rsidRPr="0024735D" w:rsidRDefault="004128F7" w:rsidP="00945713">
            <w:r w:rsidRPr="0024735D">
              <w:t>Address</w:t>
            </w:r>
          </w:p>
        </w:tc>
        <w:tc>
          <w:tcPr>
            <w:tcW w:w="1728" w:type="dxa"/>
            <w:tcBorders>
              <w:top w:val="single" w:sz="4" w:space="0" w:color="auto"/>
              <w:left w:val="single" w:sz="4" w:space="0" w:color="auto"/>
              <w:bottom w:val="single" w:sz="4" w:space="0" w:color="auto"/>
              <w:right w:val="single" w:sz="4" w:space="0" w:color="auto"/>
            </w:tcBorders>
            <w:hideMark/>
          </w:tcPr>
          <w:p w14:paraId="61080CD0" w14:textId="77777777" w:rsidR="004128F7" w:rsidRPr="0024735D" w:rsidRDefault="004128F7" w:rsidP="00945713">
            <w:r w:rsidRPr="0024735D">
              <w:t>Same Line as X?</w:t>
            </w:r>
          </w:p>
        </w:tc>
        <w:tc>
          <w:tcPr>
            <w:tcW w:w="1728" w:type="dxa"/>
            <w:tcBorders>
              <w:top w:val="single" w:sz="4" w:space="0" w:color="auto"/>
              <w:left w:val="single" w:sz="4" w:space="0" w:color="auto"/>
              <w:bottom w:val="single" w:sz="4" w:space="0" w:color="auto"/>
              <w:right w:val="single" w:sz="4" w:space="0" w:color="auto"/>
            </w:tcBorders>
            <w:hideMark/>
          </w:tcPr>
          <w:p w14:paraId="0CE080E0" w14:textId="77777777" w:rsidR="004128F7" w:rsidRPr="0024735D" w:rsidRDefault="004128F7" w:rsidP="00945713">
            <w:r w:rsidRPr="0024735D">
              <w:t>Hit/Miss</w:t>
            </w:r>
          </w:p>
        </w:tc>
        <w:tc>
          <w:tcPr>
            <w:tcW w:w="1728" w:type="dxa"/>
            <w:tcBorders>
              <w:top w:val="single" w:sz="4" w:space="0" w:color="auto"/>
              <w:left w:val="single" w:sz="4" w:space="0" w:color="auto"/>
              <w:bottom w:val="single" w:sz="4" w:space="0" w:color="auto"/>
              <w:right w:val="single" w:sz="4" w:space="0" w:color="auto"/>
            </w:tcBorders>
            <w:hideMark/>
          </w:tcPr>
          <w:p w14:paraId="1BBCC7C7" w14:textId="77777777" w:rsidR="004128F7" w:rsidRPr="0024735D" w:rsidRDefault="004128F7" w:rsidP="00945713">
            <w:r w:rsidRPr="0024735D">
              <w:t>Reason</w:t>
            </w:r>
          </w:p>
        </w:tc>
      </w:tr>
      <w:tr w:rsidR="004128F7" w:rsidRPr="0024735D" w14:paraId="278EF14B" w14:textId="77777777" w:rsidTr="00945713">
        <w:trPr>
          <w:jc w:val="center"/>
        </w:trPr>
        <w:tc>
          <w:tcPr>
            <w:tcW w:w="1728" w:type="dxa"/>
            <w:tcBorders>
              <w:top w:val="single" w:sz="4" w:space="0" w:color="auto"/>
              <w:left w:val="single" w:sz="4" w:space="0" w:color="auto"/>
              <w:bottom w:val="single" w:sz="4" w:space="0" w:color="auto"/>
              <w:right w:val="single" w:sz="4" w:space="0" w:color="auto"/>
            </w:tcBorders>
            <w:hideMark/>
          </w:tcPr>
          <w:p w14:paraId="67C02FC6" w14:textId="77777777" w:rsidR="004128F7" w:rsidRPr="0024735D" w:rsidRDefault="004128F7" w:rsidP="00945713">
            <w:r w:rsidRPr="0024735D">
              <w:t>1</w:t>
            </w:r>
          </w:p>
        </w:tc>
        <w:tc>
          <w:tcPr>
            <w:tcW w:w="1728" w:type="dxa"/>
            <w:tcBorders>
              <w:top w:val="single" w:sz="4" w:space="0" w:color="auto"/>
              <w:left w:val="single" w:sz="4" w:space="0" w:color="auto"/>
              <w:bottom w:val="single" w:sz="4" w:space="0" w:color="auto"/>
              <w:right w:val="single" w:sz="4" w:space="0" w:color="auto"/>
            </w:tcBorders>
            <w:hideMark/>
          </w:tcPr>
          <w:p w14:paraId="52F59BC4" w14:textId="77777777" w:rsidR="004128F7" w:rsidRPr="0024735D" w:rsidRDefault="004128F7" w:rsidP="00945713">
            <w:r w:rsidRPr="0024735D">
              <w:t>X</w:t>
            </w:r>
          </w:p>
        </w:tc>
        <w:tc>
          <w:tcPr>
            <w:tcW w:w="1728" w:type="dxa"/>
            <w:tcBorders>
              <w:top w:val="single" w:sz="4" w:space="0" w:color="auto"/>
              <w:left w:val="single" w:sz="4" w:space="0" w:color="auto"/>
              <w:bottom w:val="single" w:sz="4" w:space="0" w:color="auto"/>
              <w:right w:val="single" w:sz="4" w:space="0" w:color="auto"/>
            </w:tcBorders>
            <w:hideMark/>
          </w:tcPr>
          <w:p w14:paraId="33658A11" w14:textId="77777777" w:rsidR="004128F7" w:rsidRPr="0024735D" w:rsidRDefault="004128F7" w:rsidP="00945713">
            <w:r w:rsidRPr="0024735D">
              <w:t>—</w:t>
            </w:r>
          </w:p>
        </w:tc>
        <w:tc>
          <w:tcPr>
            <w:tcW w:w="1728" w:type="dxa"/>
            <w:tcBorders>
              <w:top w:val="single" w:sz="4" w:space="0" w:color="auto"/>
              <w:left w:val="single" w:sz="4" w:space="0" w:color="auto"/>
              <w:bottom w:val="single" w:sz="4" w:space="0" w:color="auto"/>
              <w:right w:val="single" w:sz="4" w:space="0" w:color="auto"/>
            </w:tcBorders>
            <w:hideMark/>
          </w:tcPr>
          <w:p w14:paraId="596E7C2D" w14:textId="77777777" w:rsidR="004128F7" w:rsidRPr="0024735D" w:rsidRDefault="004128F7" w:rsidP="00945713">
            <w:r w:rsidRPr="0024735D">
              <w:t>Miss</w:t>
            </w:r>
          </w:p>
        </w:tc>
        <w:tc>
          <w:tcPr>
            <w:tcW w:w="1728" w:type="dxa"/>
            <w:tcBorders>
              <w:top w:val="single" w:sz="4" w:space="0" w:color="auto"/>
              <w:left w:val="single" w:sz="4" w:space="0" w:color="auto"/>
              <w:bottom w:val="single" w:sz="4" w:space="0" w:color="auto"/>
              <w:right w:val="single" w:sz="4" w:space="0" w:color="auto"/>
            </w:tcBorders>
            <w:hideMark/>
          </w:tcPr>
          <w:p w14:paraId="7E9EA78E" w14:textId="77777777" w:rsidR="004128F7" w:rsidRPr="0024735D" w:rsidRDefault="004128F7" w:rsidP="00945713">
            <w:r w:rsidRPr="0024735D">
              <w:t>Cold start</w:t>
            </w:r>
          </w:p>
        </w:tc>
      </w:tr>
      <w:tr w:rsidR="004128F7" w:rsidRPr="0024735D" w14:paraId="73C61DC9" w14:textId="77777777" w:rsidTr="002F0C30">
        <w:trPr>
          <w:jc w:val="center"/>
        </w:trPr>
        <w:tc>
          <w:tcPr>
            <w:tcW w:w="1728" w:type="dxa"/>
            <w:tcBorders>
              <w:top w:val="single" w:sz="4" w:space="0" w:color="auto"/>
              <w:left w:val="single" w:sz="4" w:space="0" w:color="auto"/>
              <w:bottom w:val="single" w:sz="4" w:space="0" w:color="auto"/>
              <w:right w:val="single" w:sz="4" w:space="0" w:color="auto"/>
            </w:tcBorders>
            <w:hideMark/>
          </w:tcPr>
          <w:p w14:paraId="31CB83B8" w14:textId="77777777" w:rsidR="004128F7" w:rsidRPr="0024735D" w:rsidRDefault="004128F7" w:rsidP="00945713">
            <w:r w:rsidRPr="0024735D">
              <w:t>2</w:t>
            </w:r>
          </w:p>
        </w:tc>
        <w:tc>
          <w:tcPr>
            <w:tcW w:w="1728" w:type="dxa"/>
            <w:tcBorders>
              <w:top w:val="single" w:sz="4" w:space="0" w:color="auto"/>
              <w:left w:val="single" w:sz="4" w:space="0" w:color="auto"/>
              <w:bottom w:val="single" w:sz="4" w:space="0" w:color="auto"/>
              <w:right w:val="single" w:sz="4" w:space="0" w:color="auto"/>
            </w:tcBorders>
            <w:hideMark/>
          </w:tcPr>
          <w:p w14:paraId="6788E988" w14:textId="77777777" w:rsidR="004128F7" w:rsidRPr="0024735D" w:rsidRDefault="004128F7" w:rsidP="00945713">
            <w:r w:rsidRPr="0024735D">
              <w:t>X+0x2000</w:t>
            </w:r>
          </w:p>
        </w:tc>
        <w:tc>
          <w:tcPr>
            <w:tcW w:w="1728" w:type="dxa"/>
            <w:tcBorders>
              <w:top w:val="single" w:sz="4" w:space="0" w:color="auto"/>
              <w:left w:val="single" w:sz="4" w:space="0" w:color="auto"/>
              <w:bottom w:val="single" w:sz="4" w:space="0" w:color="auto"/>
              <w:right w:val="single" w:sz="4" w:space="0" w:color="auto"/>
            </w:tcBorders>
            <w:hideMark/>
          </w:tcPr>
          <w:p w14:paraId="0A73EF62" w14:textId="77777777" w:rsidR="004128F7" w:rsidRPr="0024735D" w:rsidRDefault="004128F7" w:rsidP="00945713">
            <w:r w:rsidRPr="0024735D">
              <w:t>Yes</w:t>
            </w:r>
          </w:p>
        </w:tc>
        <w:tc>
          <w:tcPr>
            <w:tcW w:w="1728" w:type="dxa"/>
            <w:tcBorders>
              <w:top w:val="single" w:sz="4" w:space="0" w:color="auto"/>
              <w:left w:val="single" w:sz="4" w:space="0" w:color="auto"/>
              <w:bottom w:val="single" w:sz="4" w:space="0" w:color="auto"/>
              <w:right w:val="single" w:sz="4" w:space="0" w:color="auto"/>
            </w:tcBorders>
          </w:tcPr>
          <w:p w14:paraId="1CB34870" w14:textId="500B5B24" w:rsidR="004128F7" w:rsidRPr="00A812AF" w:rsidRDefault="00A812AF" w:rsidP="00945713">
            <w:pPr>
              <w:rPr>
                <w:b/>
                <w:bCs/>
              </w:rPr>
            </w:pPr>
            <w:r>
              <w:rPr>
                <w:b/>
                <w:bCs/>
              </w:rPr>
              <w:t>Miss</w:t>
            </w:r>
          </w:p>
        </w:tc>
        <w:tc>
          <w:tcPr>
            <w:tcW w:w="1728" w:type="dxa"/>
            <w:tcBorders>
              <w:top w:val="single" w:sz="4" w:space="0" w:color="auto"/>
              <w:left w:val="single" w:sz="4" w:space="0" w:color="auto"/>
              <w:bottom w:val="single" w:sz="4" w:space="0" w:color="auto"/>
              <w:right w:val="single" w:sz="4" w:space="0" w:color="auto"/>
            </w:tcBorders>
          </w:tcPr>
          <w:p w14:paraId="24EEAF41" w14:textId="3E84D11F" w:rsidR="004128F7" w:rsidRPr="00A812AF" w:rsidRDefault="00A812AF" w:rsidP="00945713">
            <w:pPr>
              <w:rPr>
                <w:b/>
                <w:bCs/>
              </w:rPr>
            </w:pPr>
            <w:r>
              <w:rPr>
                <w:b/>
                <w:bCs/>
              </w:rPr>
              <w:t>Conflict (Evicts X)</w:t>
            </w:r>
          </w:p>
        </w:tc>
      </w:tr>
      <w:tr w:rsidR="004128F7" w:rsidRPr="0024735D" w14:paraId="40DD6AD7" w14:textId="77777777" w:rsidTr="002F0C30">
        <w:trPr>
          <w:jc w:val="center"/>
        </w:trPr>
        <w:tc>
          <w:tcPr>
            <w:tcW w:w="1728" w:type="dxa"/>
            <w:tcBorders>
              <w:top w:val="single" w:sz="4" w:space="0" w:color="auto"/>
              <w:left w:val="single" w:sz="4" w:space="0" w:color="auto"/>
              <w:bottom w:val="single" w:sz="4" w:space="0" w:color="auto"/>
              <w:right w:val="single" w:sz="4" w:space="0" w:color="auto"/>
            </w:tcBorders>
            <w:hideMark/>
          </w:tcPr>
          <w:p w14:paraId="1271ABAC" w14:textId="77777777" w:rsidR="004128F7" w:rsidRPr="0024735D" w:rsidRDefault="004128F7" w:rsidP="00945713">
            <w:r w:rsidRPr="0024735D">
              <w:t>3</w:t>
            </w:r>
          </w:p>
        </w:tc>
        <w:tc>
          <w:tcPr>
            <w:tcW w:w="1728" w:type="dxa"/>
            <w:tcBorders>
              <w:top w:val="single" w:sz="4" w:space="0" w:color="auto"/>
              <w:left w:val="single" w:sz="4" w:space="0" w:color="auto"/>
              <w:bottom w:val="single" w:sz="4" w:space="0" w:color="auto"/>
              <w:right w:val="single" w:sz="4" w:space="0" w:color="auto"/>
            </w:tcBorders>
            <w:hideMark/>
          </w:tcPr>
          <w:p w14:paraId="2DD39E82" w14:textId="77777777" w:rsidR="004128F7" w:rsidRPr="0024735D" w:rsidRDefault="004128F7" w:rsidP="00945713">
            <w:r w:rsidRPr="0024735D">
              <w:t>X</w:t>
            </w:r>
          </w:p>
        </w:tc>
        <w:tc>
          <w:tcPr>
            <w:tcW w:w="1728" w:type="dxa"/>
            <w:tcBorders>
              <w:top w:val="single" w:sz="4" w:space="0" w:color="auto"/>
              <w:left w:val="single" w:sz="4" w:space="0" w:color="auto"/>
              <w:bottom w:val="single" w:sz="4" w:space="0" w:color="auto"/>
              <w:right w:val="single" w:sz="4" w:space="0" w:color="auto"/>
            </w:tcBorders>
            <w:hideMark/>
          </w:tcPr>
          <w:p w14:paraId="2A749D78" w14:textId="77777777" w:rsidR="004128F7" w:rsidRPr="0024735D" w:rsidRDefault="004128F7" w:rsidP="00945713">
            <w:r w:rsidRPr="0024735D">
              <w:t>Yes</w:t>
            </w:r>
          </w:p>
        </w:tc>
        <w:tc>
          <w:tcPr>
            <w:tcW w:w="1728" w:type="dxa"/>
            <w:tcBorders>
              <w:top w:val="single" w:sz="4" w:space="0" w:color="auto"/>
              <w:left w:val="single" w:sz="4" w:space="0" w:color="auto"/>
              <w:bottom w:val="single" w:sz="4" w:space="0" w:color="auto"/>
              <w:right w:val="single" w:sz="4" w:space="0" w:color="auto"/>
            </w:tcBorders>
          </w:tcPr>
          <w:p w14:paraId="56C9DFEE" w14:textId="2C6ED1E7" w:rsidR="004128F7" w:rsidRPr="00A812AF" w:rsidRDefault="00A812AF" w:rsidP="00945713">
            <w:pPr>
              <w:rPr>
                <w:b/>
                <w:bCs/>
              </w:rPr>
            </w:pPr>
            <w:r>
              <w:rPr>
                <w:b/>
                <w:bCs/>
              </w:rPr>
              <w:t>Miss</w:t>
            </w:r>
          </w:p>
        </w:tc>
        <w:tc>
          <w:tcPr>
            <w:tcW w:w="1728" w:type="dxa"/>
            <w:tcBorders>
              <w:top w:val="single" w:sz="4" w:space="0" w:color="auto"/>
              <w:left w:val="single" w:sz="4" w:space="0" w:color="auto"/>
              <w:bottom w:val="single" w:sz="4" w:space="0" w:color="auto"/>
              <w:right w:val="single" w:sz="4" w:space="0" w:color="auto"/>
            </w:tcBorders>
          </w:tcPr>
          <w:p w14:paraId="19A0976A" w14:textId="5197F9A1" w:rsidR="004128F7" w:rsidRPr="00A812AF" w:rsidRDefault="00A812AF" w:rsidP="00945713">
            <w:pPr>
              <w:rPr>
                <w:b/>
                <w:bCs/>
              </w:rPr>
            </w:pPr>
            <w:r>
              <w:rPr>
                <w:b/>
                <w:bCs/>
              </w:rPr>
              <w:t>Conflict</w:t>
            </w:r>
            <w:r>
              <w:rPr>
                <w:b/>
                <w:bCs/>
              </w:rPr>
              <w:t xml:space="preserve"> (Evicts X+0x2000)</w:t>
            </w:r>
          </w:p>
        </w:tc>
      </w:tr>
      <w:tr w:rsidR="004128F7" w:rsidRPr="0024735D" w14:paraId="03892410" w14:textId="77777777" w:rsidTr="002F0C30">
        <w:trPr>
          <w:jc w:val="center"/>
        </w:trPr>
        <w:tc>
          <w:tcPr>
            <w:tcW w:w="1728" w:type="dxa"/>
            <w:tcBorders>
              <w:top w:val="single" w:sz="4" w:space="0" w:color="auto"/>
              <w:left w:val="single" w:sz="4" w:space="0" w:color="auto"/>
              <w:bottom w:val="single" w:sz="4" w:space="0" w:color="auto"/>
              <w:right w:val="single" w:sz="4" w:space="0" w:color="auto"/>
            </w:tcBorders>
            <w:hideMark/>
          </w:tcPr>
          <w:p w14:paraId="09588FD4" w14:textId="77777777" w:rsidR="004128F7" w:rsidRPr="0024735D" w:rsidRDefault="004128F7" w:rsidP="00945713">
            <w:r w:rsidRPr="0024735D">
              <w:t>4</w:t>
            </w:r>
          </w:p>
        </w:tc>
        <w:tc>
          <w:tcPr>
            <w:tcW w:w="1728" w:type="dxa"/>
            <w:tcBorders>
              <w:top w:val="single" w:sz="4" w:space="0" w:color="auto"/>
              <w:left w:val="single" w:sz="4" w:space="0" w:color="auto"/>
              <w:bottom w:val="single" w:sz="4" w:space="0" w:color="auto"/>
              <w:right w:val="single" w:sz="4" w:space="0" w:color="auto"/>
            </w:tcBorders>
            <w:hideMark/>
          </w:tcPr>
          <w:p w14:paraId="259263B3" w14:textId="77777777" w:rsidR="004128F7" w:rsidRPr="0024735D" w:rsidRDefault="004128F7" w:rsidP="00945713">
            <w:r w:rsidRPr="0024735D">
              <w:t>X+0x4000</w:t>
            </w:r>
          </w:p>
        </w:tc>
        <w:tc>
          <w:tcPr>
            <w:tcW w:w="1728" w:type="dxa"/>
            <w:tcBorders>
              <w:top w:val="single" w:sz="4" w:space="0" w:color="auto"/>
              <w:left w:val="single" w:sz="4" w:space="0" w:color="auto"/>
              <w:bottom w:val="single" w:sz="4" w:space="0" w:color="auto"/>
              <w:right w:val="single" w:sz="4" w:space="0" w:color="auto"/>
            </w:tcBorders>
            <w:hideMark/>
          </w:tcPr>
          <w:p w14:paraId="7C079FE4" w14:textId="77777777" w:rsidR="004128F7" w:rsidRPr="0024735D" w:rsidRDefault="004128F7" w:rsidP="00945713">
            <w:r w:rsidRPr="0024735D">
              <w:t>Yes</w:t>
            </w:r>
          </w:p>
        </w:tc>
        <w:tc>
          <w:tcPr>
            <w:tcW w:w="1728" w:type="dxa"/>
            <w:tcBorders>
              <w:top w:val="single" w:sz="4" w:space="0" w:color="auto"/>
              <w:left w:val="single" w:sz="4" w:space="0" w:color="auto"/>
              <w:bottom w:val="single" w:sz="4" w:space="0" w:color="auto"/>
              <w:right w:val="single" w:sz="4" w:space="0" w:color="auto"/>
            </w:tcBorders>
          </w:tcPr>
          <w:p w14:paraId="4B8DF42D" w14:textId="11B75644" w:rsidR="004128F7" w:rsidRPr="00A812AF" w:rsidRDefault="00A812AF" w:rsidP="00945713">
            <w:pPr>
              <w:rPr>
                <w:b/>
                <w:bCs/>
              </w:rPr>
            </w:pPr>
            <w:r>
              <w:rPr>
                <w:b/>
                <w:bCs/>
              </w:rPr>
              <w:t>Miss</w:t>
            </w:r>
          </w:p>
        </w:tc>
        <w:tc>
          <w:tcPr>
            <w:tcW w:w="1728" w:type="dxa"/>
            <w:tcBorders>
              <w:top w:val="single" w:sz="4" w:space="0" w:color="auto"/>
              <w:left w:val="single" w:sz="4" w:space="0" w:color="auto"/>
              <w:bottom w:val="single" w:sz="4" w:space="0" w:color="auto"/>
              <w:right w:val="single" w:sz="4" w:space="0" w:color="auto"/>
            </w:tcBorders>
          </w:tcPr>
          <w:p w14:paraId="1FDD300D" w14:textId="3BA13801" w:rsidR="004128F7" w:rsidRPr="00A812AF" w:rsidRDefault="00A812AF" w:rsidP="00945713">
            <w:pPr>
              <w:rPr>
                <w:b/>
                <w:bCs/>
              </w:rPr>
            </w:pPr>
            <w:r>
              <w:rPr>
                <w:b/>
                <w:bCs/>
              </w:rPr>
              <w:t>Conflict (Evicts X)</w:t>
            </w:r>
          </w:p>
        </w:tc>
      </w:tr>
      <w:tr w:rsidR="004128F7" w:rsidRPr="0024735D" w14:paraId="04BD7FCE" w14:textId="77777777" w:rsidTr="002F0C30">
        <w:trPr>
          <w:jc w:val="center"/>
        </w:trPr>
        <w:tc>
          <w:tcPr>
            <w:tcW w:w="1728" w:type="dxa"/>
            <w:tcBorders>
              <w:top w:val="single" w:sz="4" w:space="0" w:color="auto"/>
              <w:left w:val="single" w:sz="4" w:space="0" w:color="auto"/>
              <w:bottom w:val="single" w:sz="4" w:space="0" w:color="auto"/>
              <w:right w:val="single" w:sz="4" w:space="0" w:color="auto"/>
            </w:tcBorders>
            <w:hideMark/>
          </w:tcPr>
          <w:p w14:paraId="3F393C46" w14:textId="77777777" w:rsidR="004128F7" w:rsidRPr="0024735D" w:rsidRDefault="004128F7" w:rsidP="00945713">
            <w:r w:rsidRPr="0024735D">
              <w:t>5</w:t>
            </w:r>
          </w:p>
        </w:tc>
        <w:tc>
          <w:tcPr>
            <w:tcW w:w="1728" w:type="dxa"/>
            <w:tcBorders>
              <w:top w:val="single" w:sz="4" w:space="0" w:color="auto"/>
              <w:left w:val="single" w:sz="4" w:space="0" w:color="auto"/>
              <w:bottom w:val="single" w:sz="4" w:space="0" w:color="auto"/>
              <w:right w:val="single" w:sz="4" w:space="0" w:color="auto"/>
            </w:tcBorders>
            <w:hideMark/>
          </w:tcPr>
          <w:p w14:paraId="11CA27B1" w14:textId="77777777" w:rsidR="004128F7" w:rsidRPr="0024735D" w:rsidRDefault="004128F7" w:rsidP="00945713">
            <w:r w:rsidRPr="0024735D">
              <w:t>X+0x2000</w:t>
            </w:r>
          </w:p>
        </w:tc>
        <w:tc>
          <w:tcPr>
            <w:tcW w:w="1728" w:type="dxa"/>
            <w:tcBorders>
              <w:top w:val="single" w:sz="4" w:space="0" w:color="auto"/>
              <w:left w:val="single" w:sz="4" w:space="0" w:color="auto"/>
              <w:bottom w:val="single" w:sz="4" w:space="0" w:color="auto"/>
              <w:right w:val="single" w:sz="4" w:space="0" w:color="auto"/>
            </w:tcBorders>
            <w:hideMark/>
          </w:tcPr>
          <w:p w14:paraId="1361781C" w14:textId="77777777" w:rsidR="004128F7" w:rsidRPr="0024735D" w:rsidRDefault="004128F7" w:rsidP="00945713">
            <w:r w:rsidRPr="0024735D">
              <w:t>Yes</w:t>
            </w:r>
          </w:p>
        </w:tc>
        <w:tc>
          <w:tcPr>
            <w:tcW w:w="1728" w:type="dxa"/>
            <w:tcBorders>
              <w:top w:val="single" w:sz="4" w:space="0" w:color="auto"/>
              <w:left w:val="single" w:sz="4" w:space="0" w:color="auto"/>
              <w:bottom w:val="single" w:sz="4" w:space="0" w:color="auto"/>
              <w:right w:val="single" w:sz="4" w:space="0" w:color="auto"/>
            </w:tcBorders>
          </w:tcPr>
          <w:p w14:paraId="1D49969A" w14:textId="40DDB5CD" w:rsidR="004128F7" w:rsidRPr="00A812AF" w:rsidRDefault="00A812AF" w:rsidP="00945713">
            <w:pPr>
              <w:rPr>
                <w:b/>
                <w:bCs/>
              </w:rPr>
            </w:pPr>
            <w:r>
              <w:rPr>
                <w:b/>
                <w:bCs/>
              </w:rPr>
              <w:t>Miss</w:t>
            </w:r>
          </w:p>
        </w:tc>
        <w:tc>
          <w:tcPr>
            <w:tcW w:w="1728" w:type="dxa"/>
            <w:tcBorders>
              <w:top w:val="single" w:sz="4" w:space="0" w:color="auto"/>
              <w:left w:val="single" w:sz="4" w:space="0" w:color="auto"/>
              <w:bottom w:val="single" w:sz="4" w:space="0" w:color="auto"/>
              <w:right w:val="single" w:sz="4" w:space="0" w:color="auto"/>
            </w:tcBorders>
          </w:tcPr>
          <w:p w14:paraId="2B234FEA" w14:textId="66B5E8CE" w:rsidR="004128F7" w:rsidRPr="00A812AF" w:rsidRDefault="00A812AF" w:rsidP="00945713">
            <w:pPr>
              <w:rPr>
                <w:b/>
                <w:bCs/>
              </w:rPr>
            </w:pPr>
            <w:r>
              <w:rPr>
                <w:b/>
                <w:bCs/>
              </w:rPr>
              <w:t>Conflict (Evicts X+0x4000)</w:t>
            </w:r>
          </w:p>
        </w:tc>
      </w:tr>
      <w:tr w:rsidR="004128F7" w:rsidRPr="0024735D" w14:paraId="54D3C480" w14:textId="77777777" w:rsidTr="002F0C30">
        <w:trPr>
          <w:jc w:val="center"/>
        </w:trPr>
        <w:tc>
          <w:tcPr>
            <w:tcW w:w="1728" w:type="dxa"/>
            <w:tcBorders>
              <w:top w:val="single" w:sz="4" w:space="0" w:color="auto"/>
              <w:left w:val="single" w:sz="4" w:space="0" w:color="auto"/>
              <w:bottom w:val="single" w:sz="4" w:space="0" w:color="auto"/>
              <w:right w:val="single" w:sz="4" w:space="0" w:color="auto"/>
            </w:tcBorders>
            <w:hideMark/>
          </w:tcPr>
          <w:p w14:paraId="74DCB35C" w14:textId="77777777" w:rsidR="004128F7" w:rsidRPr="0024735D" w:rsidRDefault="004128F7" w:rsidP="00945713">
            <w:r w:rsidRPr="0024735D">
              <w:t>6</w:t>
            </w:r>
          </w:p>
        </w:tc>
        <w:tc>
          <w:tcPr>
            <w:tcW w:w="1728" w:type="dxa"/>
            <w:tcBorders>
              <w:top w:val="single" w:sz="4" w:space="0" w:color="auto"/>
              <w:left w:val="single" w:sz="4" w:space="0" w:color="auto"/>
              <w:bottom w:val="single" w:sz="4" w:space="0" w:color="auto"/>
              <w:right w:val="single" w:sz="4" w:space="0" w:color="auto"/>
            </w:tcBorders>
            <w:hideMark/>
          </w:tcPr>
          <w:p w14:paraId="51D9D319" w14:textId="77777777" w:rsidR="004128F7" w:rsidRPr="0024735D" w:rsidRDefault="004128F7" w:rsidP="00945713">
            <w:r w:rsidRPr="0024735D">
              <w:t>X</w:t>
            </w:r>
          </w:p>
        </w:tc>
        <w:tc>
          <w:tcPr>
            <w:tcW w:w="1728" w:type="dxa"/>
            <w:tcBorders>
              <w:top w:val="single" w:sz="4" w:space="0" w:color="auto"/>
              <w:left w:val="single" w:sz="4" w:space="0" w:color="auto"/>
              <w:bottom w:val="single" w:sz="4" w:space="0" w:color="auto"/>
              <w:right w:val="single" w:sz="4" w:space="0" w:color="auto"/>
            </w:tcBorders>
            <w:hideMark/>
          </w:tcPr>
          <w:p w14:paraId="2C843788" w14:textId="77777777" w:rsidR="004128F7" w:rsidRPr="0024735D" w:rsidRDefault="004128F7" w:rsidP="00945713">
            <w:r w:rsidRPr="0024735D">
              <w:t>Yes</w:t>
            </w:r>
          </w:p>
        </w:tc>
        <w:tc>
          <w:tcPr>
            <w:tcW w:w="1728" w:type="dxa"/>
            <w:tcBorders>
              <w:top w:val="single" w:sz="4" w:space="0" w:color="auto"/>
              <w:left w:val="single" w:sz="4" w:space="0" w:color="auto"/>
              <w:bottom w:val="single" w:sz="4" w:space="0" w:color="auto"/>
              <w:right w:val="single" w:sz="4" w:space="0" w:color="auto"/>
            </w:tcBorders>
          </w:tcPr>
          <w:p w14:paraId="675320E3" w14:textId="73A2B411" w:rsidR="004128F7" w:rsidRPr="00A812AF" w:rsidRDefault="00A812AF" w:rsidP="00945713">
            <w:pPr>
              <w:rPr>
                <w:b/>
                <w:bCs/>
              </w:rPr>
            </w:pPr>
            <w:r>
              <w:rPr>
                <w:b/>
                <w:bCs/>
              </w:rPr>
              <w:t>Miss</w:t>
            </w:r>
          </w:p>
        </w:tc>
        <w:tc>
          <w:tcPr>
            <w:tcW w:w="1728" w:type="dxa"/>
            <w:tcBorders>
              <w:top w:val="single" w:sz="4" w:space="0" w:color="auto"/>
              <w:left w:val="single" w:sz="4" w:space="0" w:color="auto"/>
              <w:bottom w:val="single" w:sz="4" w:space="0" w:color="auto"/>
              <w:right w:val="single" w:sz="4" w:space="0" w:color="auto"/>
            </w:tcBorders>
          </w:tcPr>
          <w:p w14:paraId="7B21A56A" w14:textId="317A57FE" w:rsidR="004128F7" w:rsidRPr="00A812AF" w:rsidRDefault="00A812AF" w:rsidP="00945713">
            <w:pPr>
              <w:rPr>
                <w:b/>
                <w:bCs/>
              </w:rPr>
            </w:pPr>
            <w:r>
              <w:rPr>
                <w:b/>
                <w:bCs/>
              </w:rPr>
              <w:t>Conflict (Evicts X + 0x2000)</w:t>
            </w:r>
          </w:p>
        </w:tc>
      </w:tr>
    </w:tbl>
    <w:p w14:paraId="0F91C913" w14:textId="77777777" w:rsidR="002F0C30" w:rsidRDefault="002F0C30" w:rsidP="004128F7">
      <w:pPr>
        <w:rPr>
          <w:b/>
          <w:bCs/>
        </w:rPr>
      </w:pPr>
    </w:p>
    <w:p w14:paraId="64672CF7" w14:textId="4E1ED302" w:rsidR="004128F7" w:rsidRPr="0024735D" w:rsidRDefault="004128F7" w:rsidP="004128F7">
      <w:pPr>
        <w:rPr>
          <w:b/>
          <w:bCs/>
        </w:rPr>
      </w:pPr>
      <w:r w:rsidRPr="0024735D">
        <w:rPr>
          <w:b/>
          <w:bCs/>
        </w:rPr>
        <w:t>Q6 — 2</w:t>
      </w:r>
      <w:r w:rsidRPr="0024735D">
        <w:rPr>
          <w:b/>
          <w:bCs/>
        </w:rPr>
        <w:noBreakHyphen/>
        <w:t>Way SA Trace (LRU)</w:t>
      </w:r>
    </w:p>
    <w:p w14:paraId="6534F4FE" w14:textId="77777777" w:rsidR="004128F7" w:rsidRPr="0024735D" w:rsidRDefault="004128F7" w:rsidP="004128F7">
      <w:r w:rsidRPr="0024735D">
        <w:lastRenderedPageBreak/>
        <w:t>Same addresses as Q5 but 2</w:t>
      </w:r>
      <w:r w:rsidRPr="0024735D">
        <w:noBreakHyphen/>
        <w:t>way set</w:t>
      </w:r>
      <w:r w:rsidRPr="0024735D">
        <w:noBreakHyphen/>
        <w:t xml:space="preserve">associative, LRU. C = 8 KiB, B = 32 B → L=256; A=2 </w:t>
      </w:r>
      <w:r w:rsidRPr="0024735D">
        <w:rPr>
          <w:rFonts w:ascii="Cambria Math" w:hAnsi="Cambria Math" w:cs="Cambria Math"/>
        </w:rPr>
        <w:t>⇒</w:t>
      </w:r>
      <w:r w:rsidRPr="0024735D">
        <w:t xml:space="preserve"> S=128 (SetIndexBits=7; Offset=5).</w:t>
      </w:r>
    </w:p>
    <w:p w14:paraId="3BA79861" w14:textId="77777777" w:rsidR="004128F7" w:rsidRPr="0024735D" w:rsidRDefault="004128F7" w:rsidP="004128F7">
      <w:r w:rsidRPr="0024735D">
        <w:t>Same</w:t>
      </w:r>
      <w:r w:rsidRPr="0024735D">
        <w:noBreakHyphen/>
        <w:t>set stride = 2^(SetIndex+Offset) = 2^(7+5) = 2^12 = 0x1000.</w:t>
      </w:r>
    </w:p>
    <w:p w14:paraId="278D8E7E" w14:textId="77777777" w:rsidR="004128F7" w:rsidRPr="0024735D" w:rsidRDefault="004128F7" w:rsidP="004128F7">
      <w:r w:rsidRPr="0024735D">
        <w:t>Since 0x2000 = 2×0x1000 and 0x4000 = 4×0x1000, all three addresses X, X+0x2000, X+0x4000 map to the **same set**.</w:t>
      </w:r>
    </w:p>
    <w:p w14:paraId="7CA035A9" w14:textId="77777777" w:rsidR="004128F7" w:rsidRPr="0024735D" w:rsidRDefault="004128F7" w:rsidP="004128F7">
      <w:r w:rsidRPr="0024735D">
        <w:t>With 3 contenders in a 2</w:t>
      </w:r>
      <w:r w:rsidRPr="0024735D">
        <w:noBreakHyphen/>
        <w:t>way set, the set thrashes under LRU (only the 3rd access to a different tag evicts one of the two resident ways).</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4128F7" w:rsidRPr="0024735D" w14:paraId="6A55A0DF" w14:textId="77777777" w:rsidTr="00945713">
        <w:trPr>
          <w:jc w:val="center"/>
        </w:trPr>
        <w:tc>
          <w:tcPr>
            <w:tcW w:w="1440" w:type="dxa"/>
            <w:tcBorders>
              <w:top w:val="single" w:sz="4" w:space="0" w:color="auto"/>
              <w:left w:val="single" w:sz="4" w:space="0" w:color="auto"/>
              <w:bottom w:val="single" w:sz="4" w:space="0" w:color="auto"/>
              <w:right w:val="single" w:sz="4" w:space="0" w:color="auto"/>
            </w:tcBorders>
            <w:hideMark/>
          </w:tcPr>
          <w:p w14:paraId="293795F3" w14:textId="77777777" w:rsidR="004128F7" w:rsidRPr="0024735D" w:rsidRDefault="004128F7" w:rsidP="00945713">
            <w:r w:rsidRPr="0024735D">
              <w:t>Step</w:t>
            </w:r>
          </w:p>
        </w:tc>
        <w:tc>
          <w:tcPr>
            <w:tcW w:w="1440" w:type="dxa"/>
            <w:tcBorders>
              <w:top w:val="single" w:sz="4" w:space="0" w:color="auto"/>
              <w:left w:val="single" w:sz="4" w:space="0" w:color="auto"/>
              <w:bottom w:val="single" w:sz="4" w:space="0" w:color="auto"/>
              <w:right w:val="single" w:sz="4" w:space="0" w:color="auto"/>
            </w:tcBorders>
            <w:hideMark/>
          </w:tcPr>
          <w:p w14:paraId="54804100" w14:textId="77777777" w:rsidR="004128F7" w:rsidRPr="0024735D" w:rsidRDefault="004128F7" w:rsidP="00945713">
            <w:r w:rsidRPr="0024735D">
              <w:t>Access</w:t>
            </w:r>
          </w:p>
        </w:tc>
        <w:tc>
          <w:tcPr>
            <w:tcW w:w="1440" w:type="dxa"/>
            <w:tcBorders>
              <w:top w:val="single" w:sz="4" w:space="0" w:color="auto"/>
              <w:left w:val="single" w:sz="4" w:space="0" w:color="auto"/>
              <w:bottom w:val="single" w:sz="4" w:space="0" w:color="auto"/>
              <w:right w:val="single" w:sz="4" w:space="0" w:color="auto"/>
            </w:tcBorders>
            <w:hideMark/>
          </w:tcPr>
          <w:p w14:paraId="574A7FE7" w14:textId="77777777" w:rsidR="004128F7" w:rsidRPr="0024735D" w:rsidRDefault="004128F7" w:rsidP="00945713">
            <w:r w:rsidRPr="0024735D">
              <w:t>Tag (relative)</w:t>
            </w:r>
          </w:p>
        </w:tc>
        <w:tc>
          <w:tcPr>
            <w:tcW w:w="1440" w:type="dxa"/>
            <w:tcBorders>
              <w:top w:val="single" w:sz="4" w:space="0" w:color="auto"/>
              <w:left w:val="single" w:sz="4" w:space="0" w:color="auto"/>
              <w:bottom w:val="single" w:sz="4" w:space="0" w:color="auto"/>
              <w:right w:val="single" w:sz="4" w:space="0" w:color="auto"/>
            </w:tcBorders>
            <w:hideMark/>
          </w:tcPr>
          <w:p w14:paraId="6019B821" w14:textId="77777777" w:rsidR="004128F7" w:rsidRPr="0024735D" w:rsidRDefault="004128F7" w:rsidP="00945713">
            <w:r w:rsidRPr="0024735D">
              <w:t>Hit/Miss</w:t>
            </w:r>
          </w:p>
        </w:tc>
        <w:tc>
          <w:tcPr>
            <w:tcW w:w="1440" w:type="dxa"/>
            <w:tcBorders>
              <w:top w:val="single" w:sz="4" w:space="0" w:color="auto"/>
              <w:left w:val="single" w:sz="4" w:space="0" w:color="auto"/>
              <w:bottom w:val="single" w:sz="4" w:space="0" w:color="auto"/>
              <w:right w:val="single" w:sz="4" w:space="0" w:color="auto"/>
            </w:tcBorders>
            <w:hideMark/>
          </w:tcPr>
          <w:p w14:paraId="55B9A374" w14:textId="77777777" w:rsidR="004128F7" w:rsidRPr="0024735D" w:rsidRDefault="004128F7" w:rsidP="00945713">
            <w:r w:rsidRPr="0024735D">
              <w:t>Set State (Before)</w:t>
            </w:r>
          </w:p>
        </w:tc>
        <w:tc>
          <w:tcPr>
            <w:tcW w:w="1440" w:type="dxa"/>
            <w:tcBorders>
              <w:top w:val="single" w:sz="4" w:space="0" w:color="auto"/>
              <w:left w:val="single" w:sz="4" w:space="0" w:color="auto"/>
              <w:bottom w:val="single" w:sz="4" w:space="0" w:color="auto"/>
              <w:right w:val="single" w:sz="4" w:space="0" w:color="auto"/>
            </w:tcBorders>
            <w:hideMark/>
          </w:tcPr>
          <w:p w14:paraId="4DC06E55" w14:textId="77777777" w:rsidR="004128F7" w:rsidRPr="0024735D" w:rsidRDefault="004128F7" w:rsidP="00945713">
            <w:r w:rsidRPr="0024735D">
              <w:t>Set State (After)</w:t>
            </w:r>
          </w:p>
        </w:tc>
      </w:tr>
      <w:tr w:rsidR="004128F7" w:rsidRPr="0024735D" w14:paraId="3D6833D5" w14:textId="77777777" w:rsidTr="00945713">
        <w:trPr>
          <w:jc w:val="center"/>
        </w:trPr>
        <w:tc>
          <w:tcPr>
            <w:tcW w:w="1440" w:type="dxa"/>
            <w:tcBorders>
              <w:top w:val="single" w:sz="4" w:space="0" w:color="auto"/>
              <w:left w:val="single" w:sz="4" w:space="0" w:color="auto"/>
              <w:bottom w:val="single" w:sz="4" w:space="0" w:color="auto"/>
              <w:right w:val="single" w:sz="4" w:space="0" w:color="auto"/>
            </w:tcBorders>
            <w:hideMark/>
          </w:tcPr>
          <w:p w14:paraId="72097DB9" w14:textId="77777777" w:rsidR="004128F7" w:rsidRPr="0024735D" w:rsidRDefault="004128F7" w:rsidP="00945713">
            <w:r w:rsidRPr="0024735D">
              <w:t>1</w:t>
            </w:r>
          </w:p>
        </w:tc>
        <w:tc>
          <w:tcPr>
            <w:tcW w:w="1440" w:type="dxa"/>
            <w:tcBorders>
              <w:top w:val="single" w:sz="4" w:space="0" w:color="auto"/>
              <w:left w:val="single" w:sz="4" w:space="0" w:color="auto"/>
              <w:bottom w:val="single" w:sz="4" w:space="0" w:color="auto"/>
              <w:right w:val="single" w:sz="4" w:space="0" w:color="auto"/>
            </w:tcBorders>
            <w:hideMark/>
          </w:tcPr>
          <w:p w14:paraId="712925EE" w14:textId="77777777" w:rsidR="004128F7" w:rsidRPr="0024735D" w:rsidRDefault="004128F7" w:rsidP="00945713">
            <w:r w:rsidRPr="0024735D">
              <w:t>X</w:t>
            </w:r>
          </w:p>
        </w:tc>
        <w:tc>
          <w:tcPr>
            <w:tcW w:w="1440" w:type="dxa"/>
            <w:tcBorders>
              <w:top w:val="single" w:sz="4" w:space="0" w:color="auto"/>
              <w:left w:val="single" w:sz="4" w:space="0" w:color="auto"/>
              <w:bottom w:val="single" w:sz="4" w:space="0" w:color="auto"/>
              <w:right w:val="single" w:sz="4" w:space="0" w:color="auto"/>
            </w:tcBorders>
            <w:hideMark/>
          </w:tcPr>
          <w:p w14:paraId="52A101E3" w14:textId="77777777" w:rsidR="004128F7" w:rsidRPr="0024735D" w:rsidRDefault="004128F7" w:rsidP="00945713">
            <w:r w:rsidRPr="0024735D">
              <w:t>T0</w:t>
            </w:r>
          </w:p>
        </w:tc>
        <w:tc>
          <w:tcPr>
            <w:tcW w:w="1440" w:type="dxa"/>
            <w:tcBorders>
              <w:top w:val="single" w:sz="4" w:space="0" w:color="auto"/>
              <w:left w:val="single" w:sz="4" w:space="0" w:color="auto"/>
              <w:bottom w:val="single" w:sz="4" w:space="0" w:color="auto"/>
              <w:right w:val="single" w:sz="4" w:space="0" w:color="auto"/>
            </w:tcBorders>
            <w:hideMark/>
          </w:tcPr>
          <w:p w14:paraId="05D246FF" w14:textId="77777777" w:rsidR="004128F7" w:rsidRPr="0024735D" w:rsidRDefault="004128F7" w:rsidP="00945713">
            <w:r w:rsidRPr="0024735D">
              <w:t>Miss</w:t>
            </w:r>
          </w:p>
        </w:tc>
        <w:tc>
          <w:tcPr>
            <w:tcW w:w="1440" w:type="dxa"/>
            <w:tcBorders>
              <w:top w:val="single" w:sz="4" w:space="0" w:color="auto"/>
              <w:left w:val="single" w:sz="4" w:space="0" w:color="auto"/>
              <w:bottom w:val="single" w:sz="4" w:space="0" w:color="auto"/>
              <w:right w:val="single" w:sz="4" w:space="0" w:color="auto"/>
            </w:tcBorders>
            <w:hideMark/>
          </w:tcPr>
          <w:p w14:paraId="6EFA5CD5" w14:textId="77777777" w:rsidR="004128F7" w:rsidRPr="0024735D" w:rsidRDefault="004128F7" w:rsidP="00945713">
            <w:r w:rsidRPr="0024735D">
              <w:t>[ -, - ]</w:t>
            </w:r>
          </w:p>
        </w:tc>
        <w:tc>
          <w:tcPr>
            <w:tcW w:w="1440" w:type="dxa"/>
            <w:tcBorders>
              <w:top w:val="single" w:sz="4" w:space="0" w:color="auto"/>
              <w:left w:val="single" w:sz="4" w:space="0" w:color="auto"/>
              <w:bottom w:val="single" w:sz="4" w:space="0" w:color="auto"/>
              <w:right w:val="single" w:sz="4" w:space="0" w:color="auto"/>
            </w:tcBorders>
            <w:hideMark/>
          </w:tcPr>
          <w:p w14:paraId="15C83A10" w14:textId="77777777" w:rsidR="004128F7" w:rsidRPr="0024735D" w:rsidRDefault="004128F7" w:rsidP="00945713">
            <w:r w:rsidRPr="0024735D">
              <w:t>[T0, -]</w:t>
            </w:r>
          </w:p>
        </w:tc>
      </w:tr>
      <w:tr w:rsidR="004128F7" w:rsidRPr="0024735D" w14:paraId="74D291B5" w14:textId="77777777" w:rsidTr="002F0C30">
        <w:trPr>
          <w:jc w:val="center"/>
        </w:trPr>
        <w:tc>
          <w:tcPr>
            <w:tcW w:w="1440" w:type="dxa"/>
            <w:tcBorders>
              <w:top w:val="single" w:sz="4" w:space="0" w:color="auto"/>
              <w:left w:val="single" w:sz="4" w:space="0" w:color="auto"/>
              <w:bottom w:val="single" w:sz="4" w:space="0" w:color="auto"/>
              <w:right w:val="single" w:sz="4" w:space="0" w:color="auto"/>
            </w:tcBorders>
            <w:hideMark/>
          </w:tcPr>
          <w:p w14:paraId="619938CF" w14:textId="77777777" w:rsidR="004128F7" w:rsidRPr="0024735D" w:rsidRDefault="004128F7" w:rsidP="00945713">
            <w:r w:rsidRPr="0024735D">
              <w:t>2</w:t>
            </w:r>
          </w:p>
        </w:tc>
        <w:tc>
          <w:tcPr>
            <w:tcW w:w="1440" w:type="dxa"/>
            <w:tcBorders>
              <w:top w:val="single" w:sz="4" w:space="0" w:color="auto"/>
              <w:left w:val="single" w:sz="4" w:space="0" w:color="auto"/>
              <w:bottom w:val="single" w:sz="4" w:space="0" w:color="auto"/>
              <w:right w:val="single" w:sz="4" w:space="0" w:color="auto"/>
            </w:tcBorders>
            <w:hideMark/>
          </w:tcPr>
          <w:p w14:paraId="4E255383" w14:textId="77777777" w:rsidR="004128F7" w:rsidRPr="0024735D" w:rsidRDefault="004128F7" w:rsidP="00945713">
            <w:r w:rsidRPr="0024735D">
              <w:t>X+0x2000</w:t>
            </w:r>
          </w:p>
        </w:tc>
        <w:tc>
          <w:tcPr>
            <w:tcW w:w="1440" w:type="dxa"/>
            <w:tcBorders>
              <w:top w:val="single" w:sz="4" w:space="0" w:color="auto"/>
              <w:left w:val="single" w:sz="4" w:space="0" w:color="auto"/>
              <w:bottom w:val="single" w:sz="4" w:space="0" w:color="auto"/>
              <w:right w:val="single" w:sz="4" w:space="0" w:color="auto"/>
            </w:tcBorders>
            <w:hideMark/>
          </w:tcPr>
          <w:p w14:paraId="09019B2A" w14:textId="77777777" w:rsidR="004128F7" w:rsidRPr="0024735D" w:rsidRDefault="004128F7" w:rsidP="00945713">
            <w:r w:rsidRPr="0024735D">
              <w:t>T1</w:t>
            </w:r>
          </w:p>
        </w:tc>
        <w:tc>
          <w:tcPr>
            <w:tcW w:w="1440" w:type="dxa"/>
            <w:tcBorders>
              <w:top w:val="single" w:sz="4" w:space="0" w:color="auto"/>
              <w:left w:val="single" w:sz="4" w:space="0" w:color="auto"/>
              <w:bottom w:val="single" w:sz="4" w:space="0" w:color="auto"/>
              <w:right w:val="single" w:sz="4" w:space="0" w:color="auto"/>
            </w:tcBorders>
          </w:tcPr>
          <w:p w14:paraId="1DAA542E" w14:textId="7FDDFE28" w:rsidR="004128F7" w:rsidRPr="004E0997" w:rsidRDefault="004E0997" w:rsidP="00945713">
            <w:pPr>
              <w:rPr>
                <w:b/>
                <w:bCs/>
              </w:rPr>
            </w:pPr>
            <w:r>
              <w:rPr>
                <w:b/>
                <w:bCs/>
              </w:rPr>
              <w:t>Miss</w:t>
            </w:r>
          </w:p>
        </w:tc>
        <w:tc>
          <w:tcPr>
            <w:tcW w:w="1440" w:type="dxa"/>
            <w:tcBorders>
              <w:top w:val="single" w:sz="4" w:space="0" w:color="auto"/>
              <w:left w:val="single" w:sz="4" w:space="0" w:color="auto"/>
              <w:bottom w:val="single" w:sz="4" w:space="0" w:color="auto"/>
              <w:right w:val="single" w:sz="4" w:space="0" w:color="auto"/>
            </w:tcBorders>
          </w:tcPr>
          <w:p w14:paraId="2A6C2BD9" w14:textId="1B6B2E34" w:rsidR="004128F7" w:rsidRPr="004E0997" w:rsidRDefault="004E0997" w:rsidP="00945713">
            <w:pPr>
              <w:rPr>
                <w:b/>
                <w:bCs/>
              </w:rPr>
            </w:pPr>
            <w:r>
              <w:rPr>
                <w:b/>
                <w:bCs/>
              </w:rPr>
              <w:t>[T0, -]</w:t>
            </w:r>
          </w:p>
        </w:tc>
        <w:tc>
          <w:tcPr>
            <w:tcW w:w="1440" w:type="dxa"/>
            <w:tcBorders>
              <w:top w:val="single" w:sz="4" w:space="0" w:color="auto"/>
              <w:left w:val="single" w:sz="4" w:space="0" w:color="auto"/>
              <w:bottom w:val="single" w:sz="4" w:space="0" w:color="auto"/>
              <w:right w:val="single" w:sz="4" w:space="0" w:color="auto"/>
            </w:tcBorders>
          </w:tcPr>
          <w:p w14:paraId="12DAF415" w14:textId="5E76EC08" w:rsidR="004128F7" w:rsidRPr="004E0997" w:rsidRDefault="004E0997" w:rsidP="00945713">
            <w:pPr>
              <w:rPr>
                <w:b/>
                <w:bCs/>
              </w:rPr>
            </w:pPr>
            <w:r>
              <w:rPr>
                <w:b/>
                <w:bCs/>
              </w:rPr>
              <w:t>[T1, T0]</w:t>
            </w:r>
          </w:p>
        </w:tc>
      </w:tr>
      <w:tr w:rsidR="004E0997" w:rsidRPr="0024735D" w14:paraId="1CD61425" w14:textId="77777777" w:rsidTr="002F0C30">
        <w:trPr>
          <w:jc w:val="center"/>
        </w:trPr>
        <w:tc>
          <w:tcPr>
            <w:tcW w:w="1440" w:type="dxa"/>
            <w:tcBorders>
              <w:top w:val="single" w:sz="4" w:space="0" w:color="auto"/>
              <w:left w:val="single" w:sz="4" w:space="0" w:color="auto"/>
              <w:bottom w:val="single" w:sz="4" w:space="0" w:color="auto"/>
              <w:right w:val="single" w:sz="4" w:space="0" w:color="auto"/>
            </w:tcBorders>
            <w:hideMark/>
          </w:tcPr>
          <w:p w14:paraId="4D2CC2EA" w14:textId="77777777" w:rsidR="004E0997" w:rsidRPr="0024735D" w:rsidRDefault="004E0997" w:rsidP="004E0997">
            <w:r w:rsidRPr="0024735D">
              <w:t>3</w:t>
            </w:r>
          </w:p>
        </w:tc>
        <w:tc>
          <w:tcPr>
            <w:tcW w:w="1440" w:type="dxa"/>
            <w:tcBorders>
              <w:top w:val="single" w:sz="4" w:space="0" w:color="auto"/>
              <w:left w:val="single" w:sz="4" w:space="0" w:color="auto"/>
              <w:bottom w:val="single" w:sz="4" w:space="0" w:color="auto"/>
              <w:right w:val="single" w:sz="4" w:space="0" w:color="auto"/>
            </w:tcBorders>
            <w:hideMark/>
          </w:tcPr>
          <w:p w14:paraId="493E7615" w14:textId="77777777" w:rsidR="004E0997" w:rsidRPr="0024735D" w:rsidRDefault="004E0997" w:rsidP="004E0997">
            <w:r w:rsidRPr="0024735D">
              <w:t>X</w:t>
            </w:r>
          </w:p>
        </w:tc>
        <w:tc>
          <w:tcPr>
            <w:tcW w:w="1440" w:type="dxa"/>
            <w:tcBorders>
              <w:top w:val="single" w:sz="4" w:space="0" w:color="auto"/>
              <w:left w:val="single" w:sz="4" w:space="0" w:color="auto"/>
              <w:bottom w:val="single" w:sz="4" w:space="0" w:color="auto"/>
              <w:right w:val="single" w:sz="4" w:space="0" w:color="auto"/>
            </w:tcBorders>
            <w:hideMark/>
          </w:tcPr>
          <w:p w14:paraId="7C44CCC1" w14:textId="77777777" w:rsidR="004E0997" w:rsidRPr="0024735D" w:rsidRDefault="004E0997" w:rsidP="004E0997">
            <w:r w:rsidRPr="0024735D">
              <w:t>T0</w:t>
            </w:r>
          </w:p>
        </w:tc>
        <w:tc>
          <w:tcPr>
            <w:tcW w:w="1440" w:type="dxa"/>
            <w:tcBorders>
              <w:top w:val="single" w:sz="4" w:space="0" w:color="auto"/>
              <w:left w:val="single" w:sz="4" w:space="0" w:color="auto"/>
              <w:bottom w:val="single" w:sz="4" w:space="0" w:color="auto"/>
              <w:right w:val="single" w:sz="4" w:space="0" w:color="auto"/>
            </w:tcBorders>
          </w:tcPr>
          <w:p w14:paraId="7670131A" w14:textId="47D6E613" w:rsidR="004E0997" w:rsidRPr="004E0997" w:rsidRDefault="004E0997" w:rsidP="004E0997">
            <w:pPr>
              <w:rPr>
                <w:b/>
                <w:bCs/>
              </w:rPr>
            </w:pPr>
            <w:r>
              <w:rPr>
                <w:b/>
                <w:bCs/>
              </w:rPr>
              <w:t>Hit</w:t>
            </w:r>
          </w:p>
        </w:tc>
        <w:tc>
          <w:tcPr>
            <w:tcW w:w="1440" w:type="dxa"/>
            <w:tcBorders>
              <w:top w:val="single" w:sz="4" w:space="0" w:color="auto"/>
              <w:left w:val="single" w:sz="4" w:space="0" w:color="auto"/>
              <w:bottom w:val="single" w:sz="4" w:space="0" w:color="auto"/>
              <w:right w:val="single" w:sz="4" w:space="0" w:color="auto"/>
            </w:tcBorders>
          </w:tcPr>
          <w:p w14:paraId="4499CA8D" w14:textId="33613666" w:rsidR="004E0997" w:rsidRPr="004E0997" w:rsidRDefault="004E0997" w:rsidP="004E0997">
            <w:pPr>
              <w:rPr>
                <w:b/>
                <w:bCs/>
              </w:rPr>
            </w:pPr>
            <w:r>
              <w:rPr>
                <w:b/>
                <w:bCs/>
              </w:rPr>
              <w:t>[T</w:t>
            </w:r>
            <w:r>
              <w:rPr>
                <w:b/>
                <w:bCs/>
              </w:rPr>
              <w:t>1</w:t>
            </w:r>
            <w:r>
              <w:rPr>
                <w:b/>
                <w:bCs/>
              </w:rPr>
              <w:t xml:space="preserve">, </w:t>
            </w:r>
            <w:r>
              <w:rPr>
                <w:b/>
                <w:bCs/>
              </w:rPr>
              <w:t>T0</w:t>
            </w:r>
            <w:r>
              <w:rPr>
                <w:b/>
                <w:bCs/>
              </w:rPr>
              <w:t>]</w:t>
            </w:r>
          </w:p>
        </w:tc>
        <w:tc>
          <w:tcPr>
            <w:tcW w:w="1440" w:type="dxa"/>
            <w:tcBorders>
              <w:top w:val="single" w:sz="4" w:space="0" w:color="auto"/>
              <w:left w:val="single" w:sz="4" w:space="0" w:color="auto"/>
              <w:bottom w:val="single" w:sz="4" w:space="0" w:color="auto"/>
              <w:right w:val="single" w:sz="4" w:space="0" w:color="auto"/>
            </w:tcBorders>
          </w:tcPr>
          <w:p w14:paraId="5AFC51AC" w14:textId="15F20221" w:rsidR="004E0997" w:rsidRPr="004E0997" w:rsidRDefault="004E0997" w:rsidP="004E0997">
            <w:pPr>
              <w:rPr>
                <w:b/>
                <w:bCs/>
              </w:rPr>
            </w:pPr>
            <w:r>
              <w:rPr>
                <w:b/>
                <w:bCs/>
              </w:rPr>
              <w:t>[T0, T1]</w:t>
            </w:r>
          </w:p>
        </w:tc>
      </w:tr>
      <w:tr w:rsidR="004E0997" w:rsidRPr="0024735D" w14:paraId="68AE5A37" w14:textId="77777777" w:rsidTr="002F0C30">
        <w:trPr>
          <w:jc w:val="center"/>
        </w:trPr>
        <w:tc>
          <w:tcPr>
            <w:tcW w:w="1440" w:type="dxa"/>
            <w:tcBorders>
              <w:top w:val="single" w:sz="4" w:space="0" w:color="auto"/>
              <w:left w:val="single" w:sz="4" w:space="0" w:color="auto"/>
              <w:bottom w:val="single" w:sz="4" w:space="0" w:color="auto"/>
              <w:right w:val="single" w:sz="4" w:space="0" w:color="auto"/>
            </w:tcBorders>
            <w:hideMark/>
          </w:tcPr>
          <w:p w14:paraId="5BCF8F0E" w14:textId="77777777" w:rsidR="004E0997" w:rsidRPr="0024735D" w:rsidRDefault="004E0997" w:rsidP="004E0997">
            <w:r w:rsidRPr="0024735D">
              <w:t>4</w:t>
            </w:r>
          </w:p>
        </w:tc>
        <w:tc>
          <w:tcPr>
            <w:tcW w:w="1440" w:type="dxa"/>
            <w:tcBorders>
              <w:top w:val="single" w:sz="4" w:space="0" w:color="auto"/>
              <w:left w:val="single" w:sz="4" w:space="0" w:color="auto"/>
              <w:bottom w:val="single" w:sz="4" w:space="0" w:color="auto"/>
              <w:right w:val="single" w:sz="4" w:space="0" w:color="auto"/>
            </w:tcBorders>
            <w:hideMark/>
          </w:tcPr>
          <w:p w14:paraId="44AFEE18" w14:textId="77777777" w:rsidR="004E0997" w:rsidRPr="0024735D" w:rsidRDefault="004E0997" w:rsidP="004E0997">
            <w:r w:rsidRPr="0024735D">
              <w:t>X+0x4000</w:t>
            </w:r>
          </w:p>
        </w:tc>
        <w:tc>
          <w:tcPr>
            <w:tcW w:w="1440" w:type="dxa"/>
            <w:tcBorders>
              <w:top w:val="single" w:sz="4" w:space="0" w:color="auto"/>
              <w:left w:val="single" w:sz="4" w:space="0" w:color="auto"/>
              <w:bottom w:val="single" w:sz="4" w:space="0" w:color="auto"/>
              <w:right w:val="single" w:sz="4" w:space="0" w:color="auto"/>
            </w:tcBorders>
            <w:hideMark/>
          </w:tcPr>
          <w:p w14:paraId="2C4DD8AD" w14:textId="77777777" w:rsidR="004E0997" w:rsidRPr="0024735D" w:rsidRDefault="004E0997" w:rsidP="004E0997">
            <w:r w:rsidRPr="0024735D">
              <w:t>T2</w:t>
            </w:r>
          </w:p>
        </w:tc>
        <w:tc>
          <w:tcPr>
            <w:tcW w:w="1440" w:type="dxa"/>
            <w:tcBorders>
              <w:top w:val="single" w:sz="4" w:space="0" w:color="auto"/>
              <w:left w:val="single" w:sz="4" w:space="0" w:color="auto"/>
              <w:bottom w:val="single" w:sz="4" w:space="0" w:color="auto"/>
              <w:right w:val="single" w:sz="4" w:space="0" w:color="auto"/>
            </w:tcBorders>
          </w:tcPr>
          <w:p w14:paraId="417E230A" w14:textId="6DB6CCC4" w:rsidR="004E0997" w:rsidRPr="004E0997" w:rsidRDefault="004E0997" w:rsidP="004E0997">
            <w:pPr>
              <w:rPr>
                <w:b/>
                <w:bCs/>
              </w:rPr>
            </w:pPr>
            <w:r>
              <w:rPr>
                <w:b/>
                <w:bCs/>
              </w:rPr>
              <w:t>Miss</w:t>
            </w:r>
          </w:p>
        </w:tc>
        <w:tc>
          <w:tcPr>
            <w:tcW w:w="1440" w:type="dxa"/>
            <w:tcBorders>
              <w:top w:val="single" w:sz="4" w:space="0" w:color="auto"/>
              <w:left w:val="single" w:sz="4" w:space="0" w:color="auto"/>
              <w:bottom w:val="single" w:sz="4" w:space="0" w:color="auto"/>
              <w:right w:val="single" w:sz="4" w:space="0" w:color="auto"/>
            </w:tcBorders>
          </w:tcPr>
          <w:p w14:paraId="1F130755" w14:textId="147551E2" w:rsidR="004E0997" w:rsidRPr="004E0997" w:rsidRDefault="004E0997" w:rsidP="004E0997">
            <w:pPr>
              <w:rPr>
                <w:b/>
                <w:bCs/>
              </w:rPr>
            </w:pPr>
            <w:r>
              <w:rPr>
                <w:b/>
                <w:bCs/>
              </w:rPr>
              <w:t xml:space="preserve">[T0, </w:t>
            </w:r>
            <w:r>
              <w:rPr>
                <w:b/>
                <w:bCs/>
              </w:rPr>
              <w:t>T1</w:t>
            </w:r>
            <w:r>
              <w:rPr>
                <w:b/>
                <w:bCs/>
              </w:rPr>
              <w:t>]</w:t>
            </w:r>
          </w:p>
        </w:tc>
        <w:tc>
          <w:tcPr>
            <w:tcW w:w="1440" w:type="dxa"/>
            <w:tcBorders>
              <w:top w:val="single" w:sz="4" w:space="0" w:color="auto"/>
              <w:left w:val="single" w:sz="4" w:space="0" w:color="auto"/>
              <w:bottom w:val="single" w:sz="4" w:space="0" w:color="auto"/>
              <w:right w:val="single" w:sz="4" w:space="0" w:color="auto"/>
            </w:tcBorders>
          </w:tcPr>
          <w:p w14:paraId="380D1368" w14:textId="7D1815A2" w:rsidR="004E0997" w:rsidRPr="004E0997" w:rsidRDefault="004E0997" w:rsidP="004E0997">
            <w:pPr>
              <w:rPr>
                <w:b/>
                <w:bCs/>
              </w:rPr>
            </w:pPr>
            <w:r>
              <w:rPr>
                <w:b/>
                <w:bCs/>
              </w:rPr>
              <w:t>[T2, T0]</w:t>
            </w:r>
            <w:r>
              <w:rPr>
                <w:b/>
                <w:bCs/>
              </w:rPr>
              <w:t xml:space="preserve"> </w:t>
            </w:r>
          </w:p>
        </w:tc>
      </w:tr>
      <w:tr w:rsidR="004E0997" w:rsidRPr="0024735D" w14:paraId="1668C5C3" w14:textId="77777777" w:rsidTr="002F0C30">
        <w:trPr>
          <w:jc w:val="center"/>
        </w:trPr>
        <w:tc>
          <w:tcPr>
            <w:tcW w:w="1440" w:type="dxa"/>
            <w:tcBorders>
              <w:top w:val="single" w:sz="4" w:space="0" w:color="auto"/>
              <w:left w:val="single" w:sz="4" w:space="0" w:color="auto"/>
              <w:bottom w:val="single" w:sz="4" w:space="0" w:color="auto"/>
              <w:right w:val="single" w:sz="4" w:space="0" w:color="auto"/>
            </w:tcBorders>
            <w:hideMark/>
          </w:tcPr>
          <w:p w14:paraId="03C7DD3B" w14:textId="77777777" w:rsidR="004E0997" w:rsidRPr="0024735D" w:rsidRDefault="004E0997" w:rsidP="004E0997">
            <w:r w:rsidRPr="0024735D">
              <w:t>5</w:t>
            </w:r>
          </w:p>
        </w:tc>
        <w:tc>
          <w:tcPr>
            <w:tcW w:w="1440" w:type="dxa"/>
            <w:tcBorders>
              <w:top w:val="single" w:sz="4" w:space="0" w:color="auto"/>
              <w:left w:val="single" w:sz="4" w:space="0" w:color="auto"/>
              <w:bottom w:val="single" w:sz="4" w:space="0" w:color="auto"/>
              <w:right w:val="single" w:sz="4" w:space="0" w:color="auto"/>
            </w:tcBorders>
            <w:hideMark/>
          </w:tcPr>
          <w:p w14:paraId="257ECD78" w14:textId="77777777" w:rsidR="004E0997" w:rsidRPr="0024735D" w:rsidRDefault="004E0997" w:rsidP="004E0997">
            <w:r w:rsidRPr="0024735D">
              <w:t>X+0x2000</w:t>
            </w:r>
          </w:p>
        </w:tc>
        <w:tc>
          <w:tcPr>
            <w:tcW w:w="1440" w:type="dxa"/>
            <w:tcBorders>
              <w:top w:val="single" w:sz="4" w:space="0" w:color="auto"/>
              <w:left w:val="single" w:sz="4" w:space="0" w:color="auto"/>
              <w:bottom w:val="single" w:sz="4" w:space="0" w:color="auto"/>
              <w:right w:val="single" w:sz="4" w:space="0" w:color="auto"/>
            </w:tcBorders>
            <w:hideMark/>
          </w:tcPr>
          <w:p w14:paraId="0C9D2E71" w14:textId="77777777" w:rsidR="004E0997" w:rsidRPr="0024735D" w:rsidRDefault="004E0997" w:rsidP="004E0997">
            <w:r w:rsidRPr="0024735D">
              <w:t>T1</w:t>
            </w:r>
          </w:p>
        </w:tc>
        <w:tc>
          <w:tcPr>
            <w:tcW w:w="1440" w:type="dxa"/>
            <w:tcBorders>
              <w:top w:val="single" w:sz="4" w:space="0" w:color="auto"/>
              <w:left w:val="single" w:sz="4" w:space="0" w:color="auto"/>
              <w:bottom w:val="single" w:sz="4" w:space="0" w:color="auto"/>
              <w:right w:val="single" w:sz="4" w:space="0" w:color="auto"/>
            </w:tcBorders>
          </w:tcPr>
          <w:p w14:paraId="050B6139" w14:textId="6F2610D0" w:rsidR="004E0997" w:rsidRPr="004E0997" w:rsidRDefault="004E0997" w:rsidP="004E0997">
            <w:pPr>
              <w:rPr>
                <w:b/>
                <w:bCs/>
              </w:rPr>
            </w:pPr>
            <w:r>
              <w:rPr>
                <w:b/>
                <w:bCs/>
              </w:rPr>
              <w:t>Miss</w:t>
            </w:r>
          </w:p>
        </w:tc>
        <w:tc>
          <w:tcPr>
            <w:tcW w:w="1440" w:type="dxa"/>
            <w:tcBorders>
              <w:top w:val="single" w:sz="4" w:space="0" w:color="auto"/>
              <w:left w:val="single" w:sz="4" w:space="0" w:color="auto"/>
              <w:bottom w:val="single" w:sz="4" w:space="0" w:color="auto"/>
              <w:right w:val="single" w:sz="4" w:space="0" w:color="auto"/>
            </w:tcBorders>
          </w:tcPr>
          <w:p w14:paraId="209D75B7" w14:textId="73D30791" w:rsidR="004E0997" w:rsidRPr="004E0997" w:rsidRDefault="004E0997" w:rsidP="004E0997">
            <w:pPr>
              <w:rPr>
                <w:b/>
                <w:bCs/>
              </w:rPr>
            </w:pPr>
            <w:r>
              <w:rPr>
                <w:b/>
                <w:bCs/>
              </w:rPr>
              <w:t>[T</w:t>
            </w:r>
            <w:r>
              <w:rPr>
                <w:b/>
                <w:bCs/>
              </w:rPr>
              <w:t>2</w:t>
            </w:r>
            <w:r>
              <w:rPr>
                <w:b/>
                <w:bCs/>
              </w:rPr>
              <w:t xml:space="preserve">, </w:t>
            </w:r>
            <w:r>
              <w:rPr>
                <w:b/>
                <w:bCs/>
              </w:rPr>
              <w:t>T0</w:t>
            </w:r>
            <w:r>
              <w:rPr>
                <w:b/>
                <w:bCs/>
              </w:rPr>
              <w:t>]</w:t>
            </w:r>
          </w:p>
        </w:tc>
        <w:tc>
          <w:tcPr>
            <w:tcW w:w="1440" w:type="dxa"/>
            <w:tcBorders>
              <w:top w:val="single" w:sz="4" w:space="0" w:color="auto"/>
              <w:left w:val="single" w:sz="4" w:space="0" w:color="auto"/>
              <w:bottom w:val="single" w:sz="4" w:space="0" w:color="auto"/>
              <w:right w:val="single" w:sz="4" w:space="0" w:color="auto"/>
            </w:tcBorders>
          </w:tcPr>
          <w:p w14:paraId="53B9B530" w14:textId="422AC017" w:rsidR="004E0997" w:rsidRPr="004E0997" w:rsidRDefault="004E0997" w:rsidP="004E0997">
            <w:pPr>
              <w:rPr>
                <w:b/>
                <w:bCs/>
              </w:rPr>
            </w:pPr>
            <w:r>
              <w:rPr>
                <w:b/>
                <w:bCs/>
              </w:rPr>
              <w:t>[T1, T2]</w:t>
            </w:r>
            <w:r>
              <w:rPr>
                <w:b/>
                <w:bCs/>
              </w:rPr>
              <w:t xml:space="preserve"> </w:t>
            </w:r>
          </w:p>
        </w:tc>
      </w:tr>
      <w:tr w:rsidR="004E0997" w:rsidRPr="0024735D" w14:paraId="07BF13EC" w14:textId="77777777" w:rsidTr="002F0C30">
        <w:trPr>
          <w:jc w:val="center"/>
        </w:trPr>
        <w:tc>
          <w:tcPr>
            <w:tcW w:w="1440" w:type="dxa"/>
            <w:tcBorders>
              <w:top w:val="single" w:sz="4" w:space="0" w:color="auto"/>
              <w:left w:val="single" w:sz="4" w:space="0" w:color="auto"/>
              <w:bottom w:val="single" w:sz="4" w:space="0" w:color="auto"/>
              <w:right w:val="single" w:sz="4" w:space="0" w:color="auto"/>
            </w:tcBorders>
            <w:hideMark/>
          </w:tcPr>
          <w:p w14:paraId="4C777CB7" w14:textId="77777777" w:rsidR="004E0997" w:rsidRPr="0024735D" w:rsidRDefault="004E0997" w:rsidP="004E0997">
            <w:r w:rsidRPr="0024735D">
              <w:t>6</w:t>
            </w:r>
          </w:p>
        </w:tc>
        <w:tc>
          <w:tcPr>
            <w:tcW w:w="1440" w:type="dxa"/>
            <w:tcBorders>
              <w:top w:val="single" w:sz="4" w:space="0" w:color="auto"/>
              <w:left w:val="single" w:sz="4" w:space="0" w:color="auto"/>
              <w:bottom w:val="single" w:sz="4" w:space="0" w:color="auto"/>
              <w:right w:val="single" w:sz="4" w:space="0" w:color="auto"/>
            </w:tcBorders>
            <w:hideMark/>
          </w:tcPr>
          <w:p w14:paraId="1EF85F22" w14:textId="77777777" w:rsidR="004E0997" w:rsidRPr="0024735D" w:rsidRDefault="004E0997" w:rsidP="004E0997">
            <w:r w:rsidRPr="0024735D">
              <w:t>X</w:t>
            </w:r>
          </w:p>
        </w:tc>
        <w:tc>
          <w:tcPr>
            <w:tcW w:w="1440" w:type="dxa"/>
            <w:tcBorders>
              <w:top w:val="single" w:sz="4" w:space="0" w:color="auto"/>
              <w:left w:val="single" w:sz="4" w:space="0" w:color="auto"/>
              <w:bottom w:val="single" w:sz="4" w:space="0" w:color="auto"/>
              <w:right w:val="single" w:sz="4" w:space="0" w:color="auto"/>
            </w:tcBorders>
            <w:hideMark/>
          </w:tcPr>
          <w:p w14:paraId="39666F59" w14:textId="77777777" w:rsidR="004E0997" w:rsidRPr="0024735D" w:rsidRDefault="004E0997" w:rsidP="004E0997">
            <w:r w:rsidRPr="0024735D">
              <w:t>T0</w:t>
            </w:r>
          </w:p>
        </w:tc>
        <w:tc>
          <w:tcPr>
            <w:tcW w:w="1440" w:type="dxa"/>
            <w:tcBorders>
              <w:top w:val="single" w:sz="4" w:space="0" w:color="auto"/>
              <w:left w:val="single" w:sz="4" w:space="0" w:color="auto"/>
              <w:bottom w:val="single" w:sz="4" w:space="0" w:color="auto"/>
              <w:right w:val="single" w:sz="4" w:space="0" w:color="auto"/>
            </w:tcBorders>
          </w:tcPr>
          <w:p w14:paraId="29CA7490" w14:textId="028AFC94" w:rsidR="004E0997" w:rsidRPr="004E0997" w:rsidRDefault="004E0997" w:rsidP="004E0997">
            <w:pPr>
              <w:rPr>
                <w:b/>
                <w:bCs/>
              </w:rPr>
            </w:pPr>
            <w:r>
              <w:rPr>
                <w:b/>
                <w:bCs/>
              </w:rPr>
              <w:t>Miss</w:t>
            </w:r>
          </w:p>
        </w:tc>
        <w:tc>
          <w:tcPr>
            <w:tcW w:w="1440" w:type="dxa"/>
            <w:tcBorders>
              <w:top w:val="single" w:sz="4" w:space="0" w:color="auto"/>
              <w:left w:val="single" w:sz="4" w:space="0" w:color="auto"/>
              <w:bottom w:val="single" w:sz="4" w:space="0" w:color="auto"/>
              <w:right w:val="single" w:sz="4" w:space="0" w:color="auto"/>
            </w:tcBorders>
          </w:tcPr>
          <w:p w14:paraId="56E679E0" w14:textId="01D635EC" w:rsidR="004E0997" w:rsidRPr="004E0997" w:rsidRDefault="004E0997" w:rsidP="004E0997">
            <w:pPr>
              <w:rPr>
                <w:b/>
                <w:bCs/>
              </w:rPr>
            </w:pPr>
            <w:r>
              <w:rPr>
                <w:b/>
                <w:bCs/>
              </w:rPr>
              <w:t>[T</w:t>
            </w:r>
            <w:r>
              <w:rPr>
                <w:b/>
                <w:bCs/>
              </w:rPr>
              <w:t>1</w:t>
            </w:r>
            <w:r>
              <w:rPr>
                <w:b/>
                <w:bCs/>
              </w:rPr>
              <w:t xml:space="preserve">, </w:t>
            </w:r>
            <w:r>
              <w:rPr>
                <w:b/>
                <w:bCs/>
              </w:rPr>
              <w:t>T2</w:t>
            </w:r>
            <w:r>
              <w:rPr>
                <w:b/>
                <w:bCs/>
              </w:rPr>
              <w:t>]</w:t>
            </w:r>
          </w:p>
        </w:tc>
        <w:tc>
          <w:tcPr>
            <w:tcW w:w="1440" w:type="dxa"/>
            <w:tcBorders>
              <w:top w:val="single" w:sz="4" w:space="0" w:color="auto"/>
              <w:left w:val="single" w:sz="4" w:space="0" w:color="auto"/>
              <w:bottom w:val="single" w:sz="4" w:space="0" w:color="auto"/>
              <w:right w:val="single" w:sz="4" w:space="0" w:color="auto"/>
            </w:tcBorders>
          </w:tcPr>
          <w:p w14:paraId="62DE5DBD" w14:textId="7D06C29C" w:rsidR="004E0997" w:rsidRPr="004E0997" w:rsidRDefault="004E0997" w:rsidP="004E0997">
            <w:pPr>
              <w:rPr>
                <w:b/>
                <w:bCs/>
              </w:rPr>
            </w:pPr>
            <w:r>
              <w:rPr>
                <w:b/>
                <w:bCs/>
              </w:rPr>
              <w:t>[T0, T1]</w:t>
            </w:r>
          </w:p>
        </w:tc>
      </w:tr>
    </w:tbl>
    <w:p w14:paraId="64ABD4F3" w14:textId="27F8F3FD" w:rsidR="00300899" w:rsidRDefault="00300899"/>
    <w:sectPr w:rsidR="00300899" w:rsidSect="004128F7">
      <w:pgSz w:w="12240" w:h="1872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176FC5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520113"/>
    <w:multiLevelType w:val="multilevel"/>
    <w:tmpl w:val="DA78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B9653B"/>
    <w:multiLevelType w:val="multilevel"/>
    <w:tmpl w:val="9B6CE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67671"/>
    <w:multiLevelType w:val="multilevel"/>
    <w:tmpl w:val="43E61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70317A"/>
    <w:multiLevelType w:val="multilevel"/>
    <w:tmpl w:val="9EEE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0E5EAD"/>
    <w:multiLevelType w:val="multilevel"/>
    <w:tmpl w:val="C2A4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8A4C57"/>
    <w:multiLevelType w:val="multilevel"/>
    <w:tmpl w:val="F4C27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C559D3"/>
    <w:multiLevelType w:val="multilevel"/>
    <w:tmpl w:val="90D2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363540"/>
    <w:multiLevelType w:val="multilevel"/>
    <w:tmpl w:val="22A6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CB13AB"/>
    <w:multiLevelType w:val="multilevel"/>
    <w:tmpl w:val="6602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BC1581"/>
    <w:multiLevelType w:val="multilevel"/>
    <w:tmpl w:val="75B8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C14B32"/>
    <w:multiLevelType w:val="multilevel"/>
    <w:tmpl w:val="F4BA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C22DC5"/>
    <w:multiLevelType w:val="multilevel"/>
    <w:tmpl w:val="35CE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DD375E"/>
    <w:multiLevelType w:val="multilevel"/>
    <w:tmpl w:val="8CD0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CA56BF"/>
    <w:multiLevelType w:val="multilevel"/>
    <w:tmpl w:val="410C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854B48"/>
    <w:multiLevelType w:val="multilevel"/>
    <w:tmpl w:val="AC74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9D1BFC"/>
    <w:multiLevelType w:val="multilevel"/>
    <w:tmpl w:val="945A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C174F6"/>
    <w:multiLevelType w:val="multilevel"/>
    <w:tmpl w:val="C32A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5A7C8A"/>
    <w:multiLevelType w:val="multilevel"/>
    <w:tmpl w:val="2A74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605352"/>
    <w:multiLevelType w:val="multilevel"/>
    <w:tmpl w:val="53848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087B41"/>
    <w:multiLevelType w:val="multilevel"/>
    <w:tmpl w:val="8E46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123757"/>
    <w:multiLevelType w:val="multilevel"/>
    <w:tmpl w:val="6CCEB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F108F6"/>
    <w:multiLevelType w:val="multilevel"/>
    <w:tmpl w:val="D2780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CD4566"/>
    <w:multiLevelType w:val="multilevel"/>
    <w:tmpl w:val="2A2E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1B46F8"/>
    <w:multiLevelType w:val="multilevel"/>
    <w:tmpl w:val="A71C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5D2C60"/>
    <w:multiLevelType w:val="multilevel"/>
    <w:tmpl w:val="531E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8F03E3"/>
    <w:multiLevelType w:val="multilevel"/>
    <w:tmpl w:val="97F41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691416">
    <w:abstractNumId w:val="8"/>
  </w:num>
  <w:num w:numId="2" w16cid:durableId="1598977497">
    <w:abstractNumId w:val="6"/>
  </w:num>
  <w:num w:numId="3" w16cid:durableId="589192865">
    <w:abstractNumId w:val="5"/>
  </w:num>
  <w:num w:numId="4" w16cid:durableId="641809873">
    <w:abstractNumId w:val="4"/>
  </w:num>
  <w:num w:numId="5" w16cid:durableId="701785474">
    <w:abstractNumId w:val="7"/>
  </w:num>
  <w:num w:numId="6" w16cid:durableId="1216314134">
    <w:abstractNumId w:val="3"/>
  </w:num>
  <w:num w:numId="7" w16cid:durableId="297882027">
    <w:abstractNumId w:val="2"/>
  </w:num>
  <w:num w:numId="8" w16cid:durableId="844442235">
    <w:abstractNumId w:val="1"/>
  </w:num>
  <w:num w:numId="9" w16cid:durableId="835418330">
    <w:abstractNumId w:val="0"/>
  </w:num>
  <w:num w:numId="10" w16cid:durableId="870610987">
    <w:abstractNumId w:val="11"/>
  </w:num>
  <w:num w:numId="11" w16cid:durableId="68311971">
    <w:abstractNumId w:val="27"/>
  </w:num>
  <w:num w:numId="12" w16cid:durableId="331496669">
    <w:abstractNumId w:val="24"/>
  </w:num>
  <w:num w:numId="13" w16cid:durableId="988052803">
    <w:abstractNumId w:val="18"/>
  </w:num>
  <w:num w:numId="14" w16cid:durableId="384721432">
    <w:abstractNumId w:val="21"/>
  </w:num>
  <w:num w:numId="15" w16cid:durableId="505485765">
    <w:abstractNumId w:val="32"/>
  </w:num>
  <w:num w:numId="16" w16cid:durableId="320013772">
    <w:abstractNumId w:val="25"/>
  </w:num>
  <w:num w:numId="17" w16cid:durableId="2011374573">
    <w:abstractNumId w:val="14"/>
  </w:num>
  <w:num w:numId="18" w16cid:durableId="1804813985">
    <w:abstractNumId w:val="16"/>
  </w:num>
  <w:num w:numId="19" w16cid:durableId="62990708">
    <w:abstractNumId w:val="22"/>
  </w:num>
  <w:num w:numId="20" w16cid:durableId="765273170">
    <w:abstractNumId w:val="12"/>
  </w:num>
  <w:num w:numId="21" w16cid:durableId="817109815">
    <w:abstractNumId w:val="17"/>
  </w:num>
  <w:num w:numId="22" w16cid:durableId="637341703">
    <w:abstractNumId w:val="26"/>
  </w:num>
  <w:num w:numId="23" w16cid:durableId="967054189">
    <w:abstractNumId w:val="13"/>
  </w:num>
  <w:num w:numId="24" w16cid:durableId="496307009">
    <w:abstractNumId w:val="19"/>
  </w:num>
  <w:num w:numId="25" w16cid:durableId="2098599413">
    <w:abstractNumId w:val="30"/>
  </w:num>
  <w:num w:numId="26" w16cid:durableId="1762605187">
    <w:abstractNumId w:val="31"/>
  </w:num>
  <w:num w:numId="27" w16cid:durableId="1109275867">
    <w:abstractNumId w:val="23"/>
  </w:num>
  <w:num w:numId="28" w16cid:durableId="152526832">
    <w:abstractNumId w:val="34"/>
  </w:num>
  <w:num w:numId="29" w16cid:durableId="1407067593">
    <w:abstractNumId w:val="20"/>
  </w:num>
  <w:num w:numId="30" w16cid:durableId="1279991519">
    <w:abstractNumId w:val="29"/>
  </w:num>
  <w:num w:numId="31" w16cid:durableId="2130588452">
    <w:abstractNumId w:val="10"/>
  </w:num>
  <w:num w:numId="32" w16cid:durableId="681469591">
    <w:abstractNumId w:val="15"/>
  </w:num>
  <w:num w:numId="33" w16cid:durableId="520167134">
    <w:abstractNumId w:val="33"/>
  </w:num>
  <w:num w:numId="34" w16cid:durableId="462045273">
    <w:abstractNumId w:val="28"/>
  </w:num>
  <w:num w:numId="35" w16cid:durableId="841897346">
    <w:abstractNumId w:val="9"/>
  </w:num>
  <w:num w:numId="36" w16cid:durableId="113471911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8F7"/>
    <w:rsid w:val="002A1AAD"/>
    <w:rsid w:val="002F0C30"/>
    <w:rsid w:val="00300899"/>
    <w:rsid w:val="003B72A2"/>
    <w:rsid w:val="004128F7"/>
    <w:rsid w:val="004E0997"/>
    <w:rsid w:val="00510909"/>
    <w:rsid w:val="00697129"/>
    <w:rsid w:val="0078316B"/>
    <w:rsid w:val="00A812AF"/>
    <w:rsid w:val="00B544CC"/>
    <w:rsid w:val="00D31529"/>
    <w:rsid w:val="00D348F6"/>
    <w:rsid w:val="00F831C5"/>
    <w:rsid w:val="00F83BE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79378"/>
  <w15:chartTrackingRefBased/>
  <w15:docId w15:val="{FD1B98C7-5B5D-41D8-8826-75C2CFAF9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8F7"/>
    <w:pPr>
      <w:spacing w:after="200" w:line="276" w:lineRule="auto"/>
    </w:pPr>
    <w:rPr>
      <w:rFonts w:ascii="Calibri" w:eastAsiaTheme="minorEastAsia" w:hAnsi="Calibri"/>
      <w:kern w:val="0"/>
      <w:sz w:val="22"/>
      <w:szCs w:val="22"/>
      <w:lang w:val="en-US"/>
      <w14:ligatures w14:val="none"/>
    </w:rPr>
  </w:style>
  <w:style w:type="paragraph" w:styleId="Heading1">
    <w:name w:val="heading 1"/>
    <w:basedOn w:val="Normal"/>
    <w:next w:val="Normal"/>
    <w:link w:val="Heading1Char"/>
    <w:uiPriority w:val="9"/>
    <w:qFormat/>
    <w:rsid w:val="004128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28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28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8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8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8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8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8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8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8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28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128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8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8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8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8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8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8F7"/>
    <w:rPr>
      <w:rFonts w:eastAsiaTheme="majorEastAsia" w:cstheme="majorBidi"/>
      <w:color w:val="272727" w:themeColor="text1" w:themeTint="D8"/>
    </w:rPr>
  </w:style>
  <w:style w:type="paragraph" w:styleId="Title">
    <w:name w:val="Title"/>
    <w:basedOn w:val="Normal"/>
    <w:next w:val="Normal"/>
    <w:link w:val="TitleChar"/>
    <w:uiPriority w:val="10"/>
    <w:qFormat/>
    <w:rsid w:val="004128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8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8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8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8F7"/>
    <w:pPr>
      <w:spacing w:before="160"/>
      <w:jc w:val="center"/>
    </w:pPr>
    <w:rPr>
      <w:i/>
      <w:iCs/>
      <w:color w:val="404040" w:themeColor="text1" w:themeTint="BF"/>
    </w:rPr>
  </w:style>
  <w:style w:type="character" w:customStyle="1" w:styleId="QuoteChar">
    <w:name w:val="Quote Char"/>
    <w:basedOn w:val="DefaultParagraphFont"/>
    <w:link w:val="Quote"/>
    <w:uiPriority w:val="29"/>
    <w:rsid w:val="004128F7"/>
    <w:rPr>
      <w:i/>
      <w:iCs/>
      <w:color w:val="404040" w:themeColor="text1" w:themeTint="BF"/>
    </w:rPr>
  </w:style>
  <w:style w:type="paragraph" w:styleId="ListParagraph">
    <w:name w:val="List Paragraph"/>
    <w:basedOn w:val="Normal"/>
    <w:uiPriority w:val="34"/>
    <w:qFormat/>
    <w:rsid w:val="004128F7"/>
    <w:pPr>
      <w:ind w:left="720"/>
      <w:contextualSpacing/>
    </w:pPr>
  </w:style>
  <w:style w:type="character" w:styleId="IntenseEmphasis">
    <w:name w:val="Intense Emphasis"/>
    <w:basedOn w:val="DefaultParagraphFont"/>
    <w:uiPriority w:val="21"/>
    <w:qFormat/>
    <w:rsid w:val="004128F7"/>
    <w:rPr>
      <w:i/>
      <w:iCs/>
      <w:color w:val="0F4761" w:themeColor="accent1" w:themeShade="BF"/>
    </w:rPr>
  </w:style>
  <w:style w:type="paragraph" w:styleId="IntenseQuote">
    <w:name w:val="Intense Quote"/>
    <w:basedOn w:val="Normal"/>
    <w:next w:val="Normal"/>
    <w:link w:val="IntenseQuoteChar"/>
    <w:uiPriority w:val="30"/>
    <w:qFormat/>
    <w:rsid w:val="004128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8F7"/>
    <w:rPr>
      <w:i/>
      <w:iCs/>
      <w:color w:val="0F4761" w:themeColor="accent1" w:themeShade="BF"/>
    </w:rPr>
  </w:style>
  <w:style w:type="character" w:styleId="IntenseReference">
    <w:name w:val="Intense Reference"/>
    <w:basedOn w:val="DefaultParagraphFont"/>
    <w:uiPriority w:val="32"/>
    <w:qFormat/>
    <w:rsid w:val="004128F7"/>
    <w:rPr>
      <w:b/>
      <w:bCs/>
      <w:smallCaps/>
      <w:color w:val="0F4761" w:themeColor="accent1" w:themeShade="BF"/>
      <w:spacing w:val="5"/>
    </w:rPr>
  </w:style>
  <w:style w:type="paragraph" w:styleId="Header">
    <w:name w:val="header"/>
    <w:basedOn w:val="Normal"/>
    <w:link w:val="HeaderChar"/>
    <w:uiPriority w:val="99"/>
    <w:unhideWhenUsed/>
    <w:rsid w:val="004128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28F7"/>
    <w:rPr>
      <w:rFonts w:ascii="Calibri" w:eastAsiaTheme="minorEastAsia" w:hAnsi="Calibri"/>
      <w:kern w:val="0"/>
      <w:sz w:val="22"/>
      <w:szCs w:val="22"/>
      <w:lang w:val="en-US"/>
      <w14:ligatures w14:val="none"/>
    </w:rPr>
  </w:style>
  <w:style w:type="paragraph" w:styleId="Footer">
    <w:name w:val="footer"/>
    <w:basedOn w:val="Normal"/>
    <w:link w:val="FooterChar"/>
    <w:uiPriority w:val="99"/>
    <w:unhideWhenUsed/>
    <w:rsid w:val="004128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28F7"/>
    <w:rPr>
      <w:rFonts w:ascii="Calibri" w:eastAsiaTheme="minorEastAsia" w:hAnsi="Calibri"/>
      <w:kern w:val="0"/>
      <w:sz w:val="22"/>
      <w:szCs w:val="22"/>
      <w:lang w:val="en-US"/>
      <w14:ligatures w14:val="none"/>
    </w:rPr>
  </w:style>
  <w:style w:type="paragraph" w:styleId="NoSpacing">
    <w:name w:val="No Spacing"/>
    <w:uiPriority w:val="1"/>
    <w:qFormat/>
    <w:rsid w:val="004128F7"/>
    <w:pPr>
      <w:spacing w:after="0" w:line="240" w:lineRule="auto"/>
    </w:pPr>
    <w:rPr>
      <w:rFonts w:eastAsiaTheme="minorEastAsia"/>
      <w:kern w:val="0"/>
      <w:sz w:val="22"/>
      <w:szCs w:val="22"/>
      <w:lang w:val="en-US"/>
      <w14:ligatures w14:val="none"/>
    </w:rPr>
  </w:style>
  <w:style w:type="paragraph" w:styleId="BodyText">
    <w:name w:val="Body Text"/>
    <w:basedOn w:val="Normal"/>
    <w:link w:val="BodyTextChar"/>
    <w:uiPriority w:val="99"/>
    <w:unhideWhenUsed/>
    <w:rsid w:val="004128F7"/>
    <w:pPr>
      <w:spacing w:after="120"/>
    </w:pPr>
  </w:style>
  <w:style w:type="character" w:customStyle="1" w:styleId="BodyTextChar">
    <w:name w:val="Body Text Char"/>
    <w:basedOn w:val="DefaultParagraphFont"/>
    <w:link w:val="BodyText"/>
    <w:uiPriority w:val="99"/>
    <w:rsid w:val="004128F7"/>
    <w:rPr>
      <w:rFonts w:ascii="Calibri" w:eastAsiaTheme="minorEastAsia" w:hAnsi="Calibri"/>
      <w:kern w:val="0"/>
      <w:sz w:val="22"/>
      <w:szCs w:val="22"/>
      <w:lang w:val="en-US"/>
      <w14:ligatures w14:val="none"/>
    </w:rPr>
  </w:style>
  <w:style w:type="paragraph" w:styleId="BodyText2">
    <w:name w:val="Body Text 2"/>
    <w:basedOn w:val="Normal"/>
    <w:link w:val="BodyText2Char"/>
    <w:uiPriority w:val="99"/>
    <w:unhideWhenUsed/>
    <w:rsid w:val="004128F7"/>
    <w:pPr>
      <w:spacing w:after="120" w:line="480" w:lineRule="auto"/>
    </w:pPr>
  </w:style>
  <w:style w:type="character" w:customStyle="1" w:styleId="BodyText2Char">
    <w:name w:val="Body Text 2 Char"/>
    <w:basedOn w:val="DefaultParagraphFont"/>
    <w:link w:val="BodyText2"/>
    <w:uiPriority w:val="99"/>
    <w:rsid w:val="004128F7"/>
    <w:rPr>
      <w:rFonts w:ascii="Calibri" w:eastAsiaTheme="minorEastAsia" w:hAnsi="Calibri"/>
      <w:kern w:val="0"/>
      <w:sz w:val="22"/>
      <w:szCs w:val="22"/>
      <w:lang w:val="en-US"/>
      <w14:ligatures w14:val="none"/>
    </w:rPr>
  </w:style>
  <w:style w:type="paragraph" w:styleId="BodyText3">
    <w:name w:val="Body Text 3"/>
    <w:basedOn w:val="Normal"/>
    <w:link w:val="BodyText3Char"/>
    <w:uiPriority w:val="99"/>
    <w:unhideWhenUsed/>
    <w:rsid w:val="004128F7"/>
    <w:pPr>
      <w:spacing w:after="120"/>
    </w:pPr>
    <w:rPr>
      <w:sz w:val="16"/>
      <w:szCs w:val="16"/>
    </w:rPr>
  </w:style>
  <w:style w:type="character" w:customStyle="1" w:styleId="BodyText3Char">
    <w:name w:val="Body Text 3 Char"/>
    <w:basedOn w:val="DefaultParagraphFont"/>
    <w:link w:val="BodyText3"/>
    <w:uiPriority w:val="99"/>
    <w:rsid w:val="004128F7"/>
    <w:rPr>
      <w:rFonts w:ascii="Calibri" w:eastAsiaTheme="minorEastAsia" w:hAnsi="Calibri"/>
      <w:kern w:val="0"/>
      <w:sz w:val="16"/>
      <w:szCs w:val="16"/>
      <w:lang w:val="en-US"/>
      <w14:ligatures w14:val="none"/>
    </w:rPr>
  </w:style>
  <w:style w:type="paragraph" w:styleId="List">
    <w:name w:val="List"/>
    <w:basedOn w:val="Normal"/>
    <w:uiPriority w:val="99"/>
    <w:unhideWhenUsed/>
    <w:rsid w:val="004128F7"/>
    <w:pPr>
      <w:ind w:left="360" w:hanging="360"/>
      <w:contextualSpacing/>
    </w:pPr>
  </w:style>
  <w:style w:type="paragraph" w:styleId="List2">
    <w:name w:val="List 2"/>
    <w:basedOn w:val="Normal"/>
    <w:uiPriority w:val="99"/>
    <w:unhideWhenUsed/>
    <w:rsid w:val="004128F7"/>
    <w:pPr>
      <w:ind w:left="720" w:hanging="360"/>
      <w:contextualSpacing/>
    </w:pPr>
  </w:style>
  <w:style w:type="paragraph" w:styleId="List3">
    <w:name w:val="List 3"/>
    <w:basedOn w:val="Normal"/>
    <w:uiPriority w:val="99"/>
    <w:unhideWhenUsed/>
    <w:rsid w:val="004128F7"/>
    <w:pPr>
      <w:ind w:left="1080" w:hanging="360"/>
      <w:contextualSpacing/>
    </w:pPr>
  </w:style>
  <w:style w:type="paragraph" w:styleId="ListBullet">
    <w:name w:val="List Bullet"/>
    <w:basedOn w:val="Normal"/>
    <w:uiPriority w:val="99"/>
    <w:unhideWhenUsed/>
    <w:rsid w:val="004128F7"/>
    <w:pPr>
      <w:numPr>
        <w:numId w:val="1"/>
      </w:numPr>
      <w:tabs>
        <w:tab w:val="clear" w:pos="360"/>
      </w:tabs>
      <w:ind w:left="0" w:firstLine="0"/>
      <w:contextualSpacing/>
    </w:pPr>
  </w:style>
  <w:style w:type="paragraph" w:styleId="ListBullet2">
    <w:name w:val="List Bullet 2"/>
    <w:basedOn w:val="Normal"/>
    <w:uiPriority w:val="99"/>
    <w:unhideWhenUsed/>
    <w:rsid w:val="004128F7"/>
    <w:pPr>
      <w:numPr>
        <w:numId w:val="2"/>
      </w:numPr>
      <w:tabs>
        <w:tab w:val="clear" w:pos="720"/>
      </w:tabs>
      <w:ind w:left="0" w:firstLine="0"/>
      <w:contextualSpacing/>
    </w:pPr>
  </w:style>
  <w:style w:type="paragraph" w:styleId="ListBullet3">
    <w:name w:val="List Bullet 3"/>
    <w:basedOn w:val="Normal"/>
    <w:uiPriority w:val="99"/>
    <w:unhideWhenUsed/>
    <w:rsid w:val="004128F7"/>
    <w:pPr>
      <w:numPr>
        <w:numId w:val="3"/>
      </w:numPr>
      <w:tabs>
        <w:tab w:val="clear" w:pos="1080"/>
      </w:tabs>
      <w:ind w:left="0" w:firstLine="0"/>
      <w:contextualSpacing/>
    </w:pPr>
  </w:style>
  <w:style w:type="paragraph" w:styleId="ListNumber">
    <w:name w:val="List Number"/>
    <w:basedOn w:val="Normal"/>
    <w:uiPriority w:val="99"/>
    <w:unhideWhenUsed/>
    <w:rsid w:val="004128F7"/>
    <w:pPr>
      <w:numPr>
        <w:numId w:val="5"/>
      </w:numPr>
      <w:tabs>
        <w:tab w:val="clear" w:pos="360"/>
      </w:tabs>
      <w:ind w:left="0" w:firstLine="0"/>
      <w:contextualSpacing/>
    </w:pPr>
  </w:style>
  <w:style w:type="paragraph" w:styleId="ListNumber2">
    <w:name w:val="List Number 2"/>
    <w:basedOn w:val="Normal"/>
    <w:uiPriority w:val="99"/>
    <w:unhideWhenUsed/>
    <w:rsid w:val="004128F7"/>
    <w:pPr>
      <w:numPr>
        <w:numId w:val="6"/>
      </w:numPr>
      <w:tabs>
        <w:tab w:val="clear" w:pos="720"/>
      </w:tabs>
      <w:ind w:left="0" w:firstLine="0"/>
      <w:contextualSpacing/>
    </w:pPr>
  </w:style>
  <w:style w:type="paragraph" w:styleId="ListNumber3">
    <w:name w:val="List Number 3"/>
    <w:basedOn w:val="Normal"/>
    <w:uiPriority w:val="99"/>
    <w:unhideWhenUsed/>
    <w:rsid w:val="004128F7"/>
    <w:pPr>
      <w:numPr>
        <w:numId w:val="7"/>
      </w:numPr>
      <w:tabs>
        <w:tab w:val="clear" w:pos="1080"/>
      </w:tabs>
      <w:ind w:left="0" w:firstLine="0"/>
      <w:contextualSpacing/>
    </w:pPr>
  </w:style>
  <w:style w:type="paragraph" w:styleId="ListContinue">
    <w:name w:val="List Continue"/>
    <w:basedOn w:val="Normal"/>
    <w:uiPriority w:val="99"/>
    <w:unhideWhenUsed/>
    <w:rsid w:val="004128F7"/>
    <w:pPr>
      <w:spacing w:after="120"/>
      <w:ind w:left="360"/>
      <w:contextualSpacing/>
    </w:pPr>
  </w:style>
  <w:style w:type="paragraph" w:styleId="ListContinue2">
    <w:name w:val="List Continue 2"/>
    <w:basedOn w:val="Normal"/>
    <w:uiPriority w:val="99"/>
    <w:unhideWhenUsed/>
    <w:rsid w:val="004128F7"/>
    <w:pPr>
      <w:spacing w:after="120"/>
      <w:ind w:left="720"/>
      <w:contextualSpacing/>
    </w:pPr>
  </w:style>
  <w:style w:type="paragraph" w:styleId="ListContinue3">
    <w:name w:val="List Continue 3"/>
    <w:basedOn w:val="Normal"/>
    <w:uiPriority w:val="99"/>
    <w:unhideWhenUsed/>
    <w:rsid w:val="004128F7"/>
    <w:pPr>
      <w:spacing w:after="120"/>
      <w:ind w:left="1080"/>
      <w:contextualSpacing/>
    </w:pPr>
  </w:style>
  <w:style w:type="paragraph" w:styleId="MacroText">
    <w:name w:val="macro"/>
    <w:link w:val="MacroTextChar"/>
    <w:uiPriority w:val="99"/>
    <w:unhideWhenUsed/>
    <w:rsid w:val="004128F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4128F7"/>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4128F7"/>
    <w:pPr>
      <w:spacing w:line="240" w:lineRule="auto"/>
    </w:pPr>
    <w:rPr>
      <w:b/>
      <w:bCs/>
      <w:color w:val="156082" w:themeColor="accent1"/>
      <w:sz w:val="18"/>
      <w:szCs w:val="18"/>
    </w:rPr>
  </w:style>
  <w:style w:type="character" w:styleId="Strong">
    <w:name w:val="Strong"/>
    <w:basedOn w:val="DefaultParagraphFont"/>
    <w:uiPriority w:val="22"/>
    <w:qFormat/>
    <w:rsid w:val="004128F7"/>
    <w:rPr>
      <w:b/>
      <w:bCs/>
    </w:rPr>
  </w:style>
  <w:style w:type="character" w:styleId="Emphasis">
    <w:name w:val="Emphasis"/>
    <w:basedOn w:val="DefaultParagraphFont"/>
    <w:uiPriority w:val="20"/>
    <w:qFormat/>
    <w:rsid w:val="004128F7"/>
    <w:rPr>
      <w:i/>
      <w:iCs/>
    </w:rPr>
  </w:style>
  <w:style w:type="character" w:styleId="SubtleEmphasis">
    <w:name w:val="Subtle Emphasis"/>
    <w:basedOn w:val="DefaultParagraphFont"/>
    <w:uiPriority w:val="19"/>
    <w:qFormat/>
    <w:rsid w:val="004128F7"/>
    <w:rPr>
      <w:i/>
      <w:iCs/>
      <w:color w:val="808080" w:themeColor="text1" w:themeTint="7F"/>
    </w:rPr>
  </w:style>
  <w:style w:type="character" w:styleId="SubtleReference">
    <w:name w:val="Subtle Reference"/>
    <w:basedOn w:val="DefaultParagraphFont"/>
    <w:uiPriority w:val="31"/>
    <w:qFormat/>
    <w:rsid w:val="004128F7"/>
    <w:rPr>
      <w:smallCaps/>
      <w:color w:val="E97132" w:themeColor="accent2"/>
      <w:u w:val="single"/>
    </w:rPr>
  </w:style>
  <w:style w:type="character" w:styleId="BookTitle">
    <w:name w:val="Book Title"/>
    <w:basedOn w:val="DefaultParagraphFont"/>
    <w:uiPriority w:val="33"/>
    <w:qFormat/>
    <w:rsid w:val="004128F7"/>
    <w:rPr>
      <w:b/>
      <w:bCs/>
      <w:smallCaps/>
      <w:spacing w:val="5"/>
    </w:rPr>
  </w:style>
  <w:style w:type="paragraph" w:styleId="TOCHeading">
    <w:name w:val="TOC Heading"/>
    <w:basedOn w:val="Heading1"/>
    <w:next w:val="Normal"/>
    <w:uiPriority w:val="39"/>
    <w:semiHidden/>
    <w:unhideWhenUsed/>
    <w:qFormat/>
    <w:rsid w:val="004128F7"/>
    <w:pPr>
      <w:spacing w:before="480" w:after="0"/>
      <w:outlineLvl w:val="9"/>
    </w:pPr>
    <w:rPr>
      <w:b/>
      <w:bCs/>
      <w:sz w:val="28"/>
      <w:szCs w:val="28"/>
    </w:rPr>
  </w:style>
  <w:style w:type="table" w:styleId="TableGrid">
    <w:name w:val="Table Grid"/>
    <w:basedOn w:val="TableNormal"/>
    <w:uiPriority w:val="59"/>
    <w:rsid w:val="004128F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4128F7"/>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128F7"/>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128F7"/>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4128F7"/>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4128F7"/>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4128F7"/>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4128F7"/>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4128F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128F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4128F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4128F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4128F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4128F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4128F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4128F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128F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128F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128F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128F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128F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128F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4128F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128F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128F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128F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128F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128F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128F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4128F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4128F7"/>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128F7"/>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4128F7"/>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4128F7"/>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4128F7"/>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4128F7"/>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4128F7"/>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4128F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4128F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4128F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4128F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4128F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4128F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4128F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4128F7"/>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4128F7"/>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4128F7"/>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4128F7"/>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4128F7"/>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4128F7"/>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4128F7"/>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4128F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4128F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4128F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4128F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4128F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4128F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4128F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Mono">
    <w:name w:val="Mono"/>
    <w:rsid w:val="004128F7"/>
    <w:pPr>
      <w:spacing w:after="200" w:line="276" w:lineRule="auto"/>
    </w:pPr>
    <w:rPr>
      <w:rFonts w:ascii="Consolas" w:eastAsiaTheme="minorEastAsia" w:hAnsi="Consolas"/>
      <w:kern w:val="0"/>
      <w:sz w:val="20"/>
      <w:szCs w:val="22"/>
      <w:lang w:val="en-US"/>
      <w14:ligatures w14:val="none"/>
    </w:rPr>
  </w:style>
  <w:style w:type="character" w:styleId="PlaceholderText">
    <w:name w:val="Placeholder Text"/>
    <w:basedOn w:val="DefaultParagraphFont"/>
    <w:uiPriority w:val="99"/>
    <w:semiHidden/>
    <w:rsid w:val="004128F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17</Pages>
  <Words>2670</Words>
  <Characters>15221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Jerwin Obmerga</dc:creator>
  <cp:keywords/>
  <dc:description/>
  <cp:lastModifiedBy>Dave Paduada</cp:lastModifiedBy>
  <cp:revision>5</cp:revision>
  <dcterms:created xsi:type="dcterms:W3CDTF">2025-11-23T05:36:00Z</dcterms:created>
  <dcterms:modified xsi:type="dcterms:W3CDTF">2025-11-27T16:18:00Z</dcterms:modified>
</cp:coreProperties>
</file>